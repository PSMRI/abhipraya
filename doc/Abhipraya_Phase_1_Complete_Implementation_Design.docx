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D79" w:rsidRDefault="00CD44E9">
      <w:pPr>
        <w:spacing w:after="0"/>
        <w:jc w:val="center"/>
      </w:pPr>
      <w:r>
        <w:rPr>
          <w:b/>
          <w:color w:val="1F4E79"/>
          <w:sz w:val="60"/>
        </w:rPr>
        <w:t>ABHIPRAYA</w:t>
      </w:r>
    </w:p>
    <w:p w:rsidR="00493D79" w:rsidRDefault="00CD44E9">
      <w:pPr>
        <w:spacing w:after="0"/>
        <w:jc w:val="center"/>
      </w:pPr>
      <w:r>
        <w:rPr>
          <w:b/>
          <w:sz w:val="36"/>
        </w:rPr>
        <w:t>Open-Source Feedback Platform</w:t>
      </w:r>
    </w:p>
    <w:p w:rsidR="00493D79" w:rsidRDefault="00CD44E9">
      <w:pPr>
        <w:spacing w:after="0"/>
        <w:jc w:val="center"/>
      </w:pPr>
      <w:r>
        <w:rPr>
          <w:color w:val="444444"/>
          <w:sz w:val="30"/>
        </w:rPr>
        <w:t>Phase 1 – Complete API, UI and Database Implementation Design</w:t>
      </w:r>
    </w:p>
    <w:p w:rsidR="00493D79" w:rsidRDefault="00493D79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493D79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Document Item</w:t>
            </w:r>
          </w:p>
        </w:tc>
        <w:tc>
          <w:tcPr>
            <w:tcW w:w="6768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493D79">
        <w:trPr>
          <w:jc w:val="center"/>
        </w:trPr>
        <w:tc>
          <w:tcPr>
            <w:tcW w:w="2880" w:type="dxa"/>
            <w:vAlign w:val="center"/>
          </w:tcPr>
          <w:p w:rsidR="00493D79" w:rsidRDefault="00CD44E9">
            <w:r>
              <w:rPr>
                <w:sz w:val="16"/>
              </w:rPr>
              <w:t>Project</w:t>
            </w:r>
          </w:p>
        </w:tc>
        <w:tc>
          <w:tcPr>
            <w:tcW w:w="6768" w:type="dxa"/>
            <w:vAlign w:val="center"/>
          </w:tcPr>
          <w:p w:rsidR="00493D79" w:rsidRDefault="00CD44E9">
            <w:r>
              <w:rPr>
                <w:sz w:val="16"/>
              </w:rPr>
              <w:t>Abhipraya</w:t>
            </w:r>
          </w:p>
        </w:tc>
      </w:tr>
      <w:tr w:rsidR="00493D79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Scope</w:t>
            </w:r>
          </w:p>
        </w:tc>
        <w:tc>
          <w:tcPr>
            <w:tcW w:w="676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Phase 1 – Core Platform</w:t>
            </w:r>
          </w:p>
        </w:tc>
      </w:tr>
      <w:tr w:rsidR="00493D79">
        <w:trPr>
          <w:jc w:val="center"/>
        </w:trPr>
        <w:tc>
          <w:tcPr>
            <w:tcW w:w="2880" w:type="dxa"/>
            <w:vAlign w:val="center"/>
          </w:tcPr>
          <w:p w:rsidR="00493D79" w:rsidRDefault="00CD44E9">
            <w:r>
              <w:rPr>
                <w:sz w:val="16"/>
              </w:rPr>
              <w:t>Primary Use Case</w:t>
            </w:r>
          </w:p>
        </w:tc>
        <w:tc>
          <w:tcPr>
            <w:tcW w:w="6768" w:type="dxa"/>
            <w:vAlign w:val="center"/>
          </w:tcPr>
          <w:p w:rsidR="00493D79" w:rsidRDefault="00CD44E9">
            <w:r>
              <w:rPr>
                <w:sz w:val="16"/>
              </w:rPr>
              <w:t>Facility- and department-specific QR-based feedback</w:t>
            </w:r>
          </w:p>
        </w:tc>
      </w:tr>
      <w:tr w:rsidR="00493D79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QR URL</w:t>
            </w:r>
          </w:p>
        </w:tc>
        <w:tc>
          <w:tcPr>
            <w:tcW w:w="676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questions.php?nin={facility_nin}&amp;department={department_id}</w:t>
            </w:r>
          </w:p>
        </w:tc>
      </w:tr>
      <w:tr w:rsidR="00493D79">
        <w:trPr>
          <w:jc w:val="center"/>
        </w:trPr>
        <w:tc>
          <w:tcPr>
            <w:tcW w:w="2880" w:type="dxa"/>
            <w:vAlign w:val="center"/>
          </w:tcPr>
          <w:p w:rsidR="00493D79" w:rsidRDefault="00CD44E9">
            <w:r>
              <w:rPr>
                <w:sz w:val="16"/>
              </w:rPr>
              <w:t>Frontend</w:t>
            </w:r>
          </w:p>
        </w:tc>
        <w:tc>
          <w:tcPr>
            <w:tcW w:w="6768" w:type="dxa"/>
            <w:vAlign w:val="center"/>
          </w:tcPr>
          <w:p w:rsidR="00493D79" w:rsidRDefault="00CD44E9">
            <w:r>
              <w:rPr>
                <w:sz w:val="16"/>
              </w:rPr>
              <w:t>HTML, CSS and JavaScript; React-compatible separation</w:t>
            </w:r>
          </w:p>
        </w:tc>
      </w:tr>
      <w:tr w:rsidR="00493D79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Backend</w:t>
            </w:r>
          </w:p>
        </w:tc>
        <w:tc>
          <w:tcPr>
            <w:tcW w:w="676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PHP 8.x REST API architecture</w:t>
            </w:r>
          </w:p>
        </w:tc>
      </w:tr>
      <w:tr w:rsidR="00493D79">
        <w:trPr>
          <w:jc w:val="center"/>
        </w:trPr>
        <w:tc>
          <w:tcPr>
            <w:tcW w:w="2880" w:type="dxa"/>
            <w:vAlign w:val="center"/>
          </w:tcPr>
          <w:p w:rsidR="00493D79" w:rsidRDefault="00CD44E9">
            <w:r>
              <w:rPr>
                <w:sz w:val="16"/>
              </w:rPr>
              <w:t>Database</w:t>
            </w:r>
          </w:p>
        </w:tc>
        <w:tc>
          <w:tcPr>
            <w:tcW w:w="6768" w:type="dxa"/>
            <w:vAlign w:val="center"/>
          </w:tcPr>
          <w:p w:rsidR="00493D79" w:rsidRDefault="00CD44E9">
            <w:r>
              <w:rPr>
                <w:sz w:val="16"/>
              </w:rPr>
              <w:t>MySQL/MariaDB normalized survey and response model</w:t>
            </w:r>
          </w:p>
        </w:tc>
      </w:tr>
      <w:tr w:rsidR="00493D79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Version</w:t>
            </w:r>
          </w:p>
        </w:tc>
        <w:tc>
          <w:tcPr>
            <w:tcW w:w="676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2.0 – Expanded implementation specification</w:t>
            </w:r>
          </w:p>
        </w:tc>
      </w:tr>
      <w:tr w:rsidR="00493D79">
        <w:trPr>
          <w:jc w:val="center"/>
        </w:trPr>
        <w:tc>
          <w:tcPr>
            <w:tcW w:w="2880" w:type="dxa"/>
            <w:vAlign w:val="center"/>
          </w:tcPr>
          <w:p w:rsidR="00493D79" w:rsidRDefault="00CD44E9">
            <w:r>
              <w:rPr>
                <w:sz w:val="16"/>
              </w:rPr>
              <w:t>Status</w:t>
            </w:r>
          </w:p>
        </w:tc>
        <w:tc>
          <w:tcPr>
            <w:tcW w:w="6768" w:type="dxa"/>
            <w:vAlign w:val="center"/>
          </w:tcPr>
          <w:p w:rsidR="00493D79" w:rsidRDefault="00CD44E9">
            <w:r>
              <w:rPr>
                <w:sz w:val="16"/>
              </w:rPr>
              <w:t>Ready for development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spacing w:after="0"/>
        <w:jc w:val="center"/>
      </w:pPr>
      <w:r>
        <w:rPr>
          <w:i/>
          <w:sz w:val="20"/>
        </w:rPr>
        <w:t>This document is the detailed build reference for Phase 1.</w:t>
      </w:r>
    </w:p>
    <w:p w:rsidR="00493D79" w:rsidRDefault="00CD44E9">
      <w:pPr>
        <w:spacing w:after="0"/>
      </w:pPr>
      <w:r>
        <w:br w:type="page"/>
      </w:r>
    </w:p>
    <w:p w:rsidR="00493D79" w:rsidRDefault="00CD44E9">
      <w:pPr>
        <w:pStyle w:val="Heading1"/>
      </w:pPr>
      <w:r>
        <w:lastRenderedPageBreak/>
        <w:t>Document Contents</w:t>
      </w:r>
    </w:p>
    <w:p w:rsidR="00493D79" w:rsidRDefault="00CD44E9">
      <w:pPr>
        <w:pStyle w:val="ListBullet"/>
        <w:spacing w:after="40"/>
      </w:pPr>
      <w:r>
        <w:t>1. Purpose, scope and architecture principles</w:t>
      </w:r>
    </w:p>
    <w:p w:rsidR="00493D79" w:rsidRDefault="00CD44E9">
      <w:pPr>
        <w:pStyle w:val="ListBullet"/>
        <w:spacing w:after="40"/>
      </w:pPr>
      <w:r>
        <w:t>2. Repository, API and UI folder structures</w:t>
      </w:r>
    </w:p>
    <w:p w:rsidR="00493D79" w:rsidRDefault="00CD44E9">
      <w:pPr>
        <w:pStyle w:val="ListBullet"/>
        <w:spacing w:after="40"/>
      </w:pPr>
      <w:r>
        <w:t>3. Complete Phase 1 database table structure</w:t>
      </w:r>
    </w:p>
    <w:p w:rsidR="00493D79" w:rsidRDefault="00CD44E9">
      <w:pPr>
        <w:pStyle w:val="ListBullet"/>
        <w:spacing w:after="40"/>
      </w:pPr>
      <w:r>
        <w:t>4. Public QR survey workflow</w:t>
      </w:r>
    </w:p>
    <w:p w:rsidR="00493D79" w:rsidRDefault="00CD44E9">
      <w:pPr>
        <w:pStyle w:val="ListBullet"/>
        <w:spacing w:after="40"/>
      </w:pPr>
      <w:r>
        <w:t>5. Complete administrative UI page specifications</w:t>
      </w:r>
    </w:p>
    <w:p w:rsidR="00493D79" w:rsidRDefault="00CD44E9">
      <w:pPr>
        <w:pStyle w:val="ListBullet"/>
        <w:spacing w:after="40"/>
      </w:pPr>
      <w:r>
        <w:t>6. Complete public survey UI page specifications</w:t>
      </w:r>
    </w:p>
    <w:p w:rsidR="00493D79" w:rsidRDefault="00CD44E9">
      <w:pPr>
        <w:pStyle w:val="ListBullet"/>
        <w:spacing w:after="40"/>
      </w:pPr>
      <w:r>
        <w:t>7. Complete REST API endpoint specifications</w:t>
      </w:r>
    </w:p>
    <w:p w:rsidR="00493D79" w:rsidRDefault="00CD44E9">
      <w:pPr>
        <w:pStyle w:val="ListBullet"/>
        <w:spacing w:after="40"/>
      </w:pPr>
      <w:r>
        <w:t>8. Survey JSON contract and rendering rules</w:t>
      </w:r>
    </w:p>
    <w:p w:rsidR="00493D79" w:rsidRDefault="00CD44E9">
      <w:pPr>
        <w:pStyle w:val="ListBullet"/>
        <w:spacing w:after="40"/>
      </w:pPr>
      <w:r>
        <w:t>9. Authentication, RBAC, security and audit controls</w:t>
      </w:r>
    </w:p>
    <w:p w:rsidR="00493D79" w:rsidRDefault="00CD44E9">
      <w:pPr>
        <w:pStyle w:val="ListBullet"/>
        <w:spacing w:after="40"/>
      </w:pPr>
      <w:r>
        <w:t>10. Reporting, exports, testing and acceptance criteria</w:t>
      </w:r>
    </w:p>
    <w:p w:rsidR="00493D79" w:rsidRDefault="00CD44E9">
      <w:pPr>
        <w:spacing w:after="0"/>
      </w:pPr>
      <w:r>
        <w:br w:type="page"/>
      </w:r>
    </w:p>
    <w:p w:rsidR="00493D79" w:rsidRDefault="00CD44E9">
      <w:pPr>
        <w:pStyle w:val="Heading1"/>
      </w:pPr>
      <w:r>
        <w:lastRenderedPageBreak/>
        <w:t>1. Purpose and Scope</w:t>
      </w:r>
    </w:p>
    <w:p w:rsidR="00493D79" w:rsidRDefault="00CD44E9">
      <w:pPr>
        <w:spacing w:after="0"/>
      </w:pPr>
      <w:r>
        <w:t>This document defines the complete implementation design for Phase 1 of the Abhipraya open-source platform. It extends the earlier API and UI design by adding full database structures, page-level UI specifications, endpoint-level API specifications, validation rules, role permissions, data flow, testing expectations, and acceptance criteria.</w:t>
      </w:r>
    </w:p>
    <w:p w:rsidR="00493D79" w:rsidRDefault="00CD44E9">
      <w:pPr>
        <w:pStyle w:val="ListBullet"/>
        <w:spacing w:after="40"/>
      </w:pPr>
      <w:r>
        <w:t>Administrative authentication and Role-Based Access Control (RBAC).</w:t>
      </w:r>
    </w:p>
    <w:p w:rsidR="00493D79" w:rsidRDefault="00CD44E9">
      <w:pPr>
        <w:pStyle w:val="ListBullet"/>
        <w:spacing w:after="40"/>
      </w:pPr>
      <w:r>
        <w:t>Facility and department management.</w:t>
      </w:r>
    </w:p>
    <w:p w:rsidR="00493D79" w:rsidRDefault="00CD44E9">
      <w:pPr>
        <w:pStyle w:val="ListBullet"/>
        <w:spacing w:after="40"/>
      </w:pPr>
      <w:r>
        <w:t>Facility-department mapping and permanent QR generation.</w:t>
      </w:r>
    </w:p>
    <w:p w:rsidR="00493D79" w:rsidRDefault="00CD44E9">
      <w:pPr>
        <w:pStyle w:val="ListBullet"/>
        <w:spacing w:after="40"/>
      </w:pPr>
      <w:r>
        <w:t>JSON-driven multilingual survey definition, validation, publication and versioning.</w:t>
      </w:r>
    </w:p>
    <w:p w:rsidR="00493D79" w:rsidRDefault="00CD44E9">
      <w:pPr>
        <w:pStyle w:val="ListBullet"/>
        <w:spacing w:after="40"/>
      </w:pPr>
      <w:r>
        <w:t>Public survey loading through NIN and department ID.</w:t>
      </w:r>
    </w:p>
    <w:p w:rsidR="00493D79" w:rsidRDefault="00CD44E9">
      <w:pPr>
        <w:pStyle w:val="ListBullet"/>
        <w:spacing w:after="40"/>
      </w:pPr>
      <w:r>
        <w:t>Validated response submission using a normalized response model.</w:t>
      </w:r>
    </w:p>
    <w:p w:rsidR="00493D79" w:rsidRDefault="00CD44E9">
      <w:pPr>
        <w:pStyle w:val="ListBullet"/>
        <w:spacing w:after="40"/>
      </w:pPr>
      <w:r>
        <w:t>Basic dashboards, detailed reports and CSV/Excel exports.</w:t>
      </w:r>
    </w:p>
    <w:p w:rsidR="00493D79" w:rsidRDefault="00CD44E9">
      <w:pPr>
        <w:pStyle w:val="ListBullet"/>
        <w:spacing w:after="40"/>
      </w:pPr>
      <w:r>
        <w:t>Versioned REST APIs for web UI and future mobile clients.</w:t>
      </w:r>
    </w:p>
    <w:p w:rsidR="00493D79" w:rsidRDefault="00CD44E9">
      <w:pPr>
        <w:pStyle w:val="ListBullet"/>
        <w:spacing w:after="40"/>
      </w:pPr>
      <w:r>
        <w:t>Open-source deployment configuration without hard-coded environment values.</w:t>
      </w:r>
    </w:p>
    <w:p w:rsidR="00493D79" w:rsidRDefault="00CD44E9">
      <w:pPr>
        <w:pStyle w:val="Heading2"/>
      </w:pPr>
      <w:r>
        <w:t>1.1 Phase 1 Functional Boundary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93D79">
        <w:trPr>
          <w:jc w:val="center"/>
        </w:trPr>
        <w:tc>
          <w:tcPr>
            <w:tcW w:w="489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Included in Phase 1</w:t>
            </w:r>
          </w:p>
        </w:tc>
        <w:tc>
          <w:tcPr>
            <w:tcW w:w="489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Not included in Phase 1</w:t>
            </w:r>
          </w:p>
        </w:tc>
      </w:tr>
      <w:tr w:rsidR="00493D79">
        <w:trPr>
          <w:jc w:val="center"/>
        </w:trPr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Session authentication, RBAC and scope</w:t>
            </w:r>
          </w:p>
        </w:tc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AI sentiment analysis</w:t>
            </w:r>
          </w:p>
        </w:tc>
      </w:tr>
      <w:tr w:rsidR="00493D79">
        <w:trPr>
          <w:jc w:val="center"/>
        </w:trPr>
        <w:tc>
          <w:tcPr>
            <w:tcW w:w="48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 and department CRUD</w:t>
            </w:r>
          </w:p>
        </w:tc>
        <w:tc>
          <w:tcPr>
            <w:tcW w:w="48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Offline mobile synchronization</w:t>
            </w:r>
          </w:p>
        </w:tc>
      </w:tr>
      <w:tr w:rsidR="00493D79">
        <w:trPr>
          <w:jc w:val="center"/>
        </w:trPr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Survey JSON upload/edit, validation and publishing</w:t>
            </w:r>
          </w:p>
        </w:tc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WhatsApp/SMS workflow</w:t>
            </w:r>
          </w:p>
        </w:tc>
      </w:tr>
      <w:tr w:rsidR="00493D79">
        <w:trPr>
          <w:jc w:val="center"/>
        </w:trPr>
        <w:tc>
          <w:tcPr>
            <w:tcW w:w="48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Permanent department QR links</w:t>
            </w:r>
          </w:p>
        </w:tc>
        <w:tc>
          <w:tcPr>
            <w:tcW w:w="48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Advanced workflow approvals</w:t>
            </w:r>
          </w:p>
        </w:tc>
      </w:tr>
      <w:tr w:rsidR="00493D79">
        <w:trPr>
          <w:jc w:val="center"/>
        </w:trPr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Multilingual public survey</w:t>
            </w:r>
          </w:p>
        </w:tc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Plugin marketplace</w:t>
            </w:r>
          </w:p>
        </w:tc>
      </w:tr>
      <w:tr w:rsidR="00493D79">
        <w:trPr>
          <w:jc w:val="center"/>
        </w:trPr>
        <w:tc>
          <w:tcPr>
            <w:tcW w:w="48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Response storage and duplicate prevention</w:t>
            </w:r>
          </w:p>
        </w:tc>
        <w:tc>
          <w:tcPr>
            <w:tcW w:w="48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Multi-tenant billing</w:t>
            </w:r>
          </w:p>
        </w:tc>
      </w:tr>
      <w:tr w:rsidR="00493D79">
        <w:trPr>
          <w:jc w:val="center"/>
        </w:trPr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Basic analytics and export</w:t>
            </w:r>
          </w:p>
        </w:tc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Predictive analytics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1.2 Core Design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493D79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w="6912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Implementation Requirement</w:t>
            </w:r>
          </w:p>
        </w:tc>
      </w:tr>
      <w:tr w:rsidR="00493D79">
        <w:trPr>
          <w:jc w:val="center"/>
        </w:trPr>
        <w:tc>
          <w:tcPr>
            <w:tcW w:w="2880" w:type="dxa"/>
            <w:vAlign w:val="center"/>
          </w:tcPr>
          <w:p w:rsidR="00493D79" w:rsidRDefault="00CD44E9">
            <w:r>
              <w:rPr>
                <w:sz w:val="16"/>
              </w:rPr>
              <w:t>Configuration-driven</w:t>
            </w:r>
          </w:p>
        </w:tc>
        <w:tc>
          <w:tcPr>
            <w:tcW w:w="6912" w:type="dxa"/>
            <w:vAlign w:val="center"/>
          </w:tcPr>
          <w:p w:rsidR="00493D79" w:rsidRDefault="00CD44E9">
            <w:r>
              <w:rPr>
                <w:sz w:val="16"/>
              </w:rPr>
              <w:t>Questions, labels, options, validation, scoring, conditional logic and translations come from versioned survey JSON.</w:t>
            </w:r>
          </w:p>
        </w:tc>
      </w:tr>
      <w:tr w:rsidR="00493D79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API-first</w:t>
            </w:r>
          </w:p>
        </w:tc>
        <w:tc>
          <w:tcPr>
            <w:tcW w:w="691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UI pages use REST APIs and never directly query database tables.</w:t>
            </w:r>
          </w:p>
        </w:tc>
      </w:tr>
      <w:tr w:rsidR="00493D79">
        <w:trPr>
          <w:jc w:val="center"/>
        </w:trPr>
        <w:tc>
          <w:tcPr>
            <w:tcW w:w="2880" w:type="dxa"/>
            <w:vAlign w:val="center"/>
          </w:tcPr>
          <w:p w:rsidR="00493D79" w:rsidRDefault="00CD44E9">
            <w:r>
              <w:rPr>
                <w:sz w:val="16"/>
              </w:rPr>
              <w:t>Least privilege</w:t>
            </w:r>
          </w:p>
        </w:tc>
        <w:tc>
          <w:tcPr>
            <w:tcW w:w="6912" w:type="dxa"/>
            <w:vAlign w:val="center"/>
          </w:tcPr>
          <w:p w:rsidR="00493D79" w:rsidRDefault="00CD44E9">
            <w:r>
              <w:rPr>
                <w:sz w:val="16"/>
              </w:rPr>
              <w:t>Every protected API checks authentication, permission and facility/department scope.</w:t>
            </w:r>
          </w:p>
        </w:tc>
      </w:tr>
      <w:tr w:rsidR="00493D79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Stable QR</w:t>
            </w:r>
          </w:p>
        </w:tc>
        <w:tc>
          <w:tcPr>
            <w:tcW w:w="691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The QR URL remains unchanged while the active survey version may be changed.</w:t>
            </w:r>
          </w:p>
        </w:tc>
      </w:tr>
      <w:tr w:rsidR="00493D79">
        <w:trPr>
          <w:jc w:val="center"/>
        </w:trPr>
        <w:tc>
          <w:tcPr>
            <w:tcW w:w="2880" w:type="dxa"/>
            <w:vAlign w:val="center"/>
          </w:tcPr>
          <w:p w:rsidR="00493D79" w:rsidRDefault="00CD44E9">
            <w:r>
              <w:rPr>
                <w:sz w:val="16"/>
              </w:rPr>
              <w:t>Versioned data</w:t>
            </w:r>
          </w:p>
        </w:tc>
        <w:tc>
          <w:tcPr>
            <w:tcW w:w="6912" w:type="dxa"/>
            <w:vAlign w:val="center"/>
          </w:tcPr>
          <w:p w:rsidR="00493D79" w:rsidRDefault="00CD44E9">
            <w:r>
              <w:rPr>
                <w:sz w:val="16"/>
              </w:rPr>
              <w:t>Every submitted response stores the exact survey version presented to the respondent.</w:t>
            </w:r>
          </w:p>
        </w:tc>
      </w:tr>
      <w:tr w:rsidR="00493D79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Normalized responses</w:t>
            </w:r>
          </w:p>
        </w:tc>
        <w:tc>
          <w:tcPr>
            <w:tcW w:w="691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Questions are not stored as fixed srvy_Q0...srvy_Q30 columns.</w:t>
            </w:r>
          </w:p>
        </w:tc>
      </w:tr>
      <w:tr w:rsidR="00493D79">
        <w:trPr>
          <w:jc w:val="center"/>
        </w:trPr>
        <w:tc>
          <w:tcPr>
            <w:tcW w:w="2880" w:type="dxa"/>
            <w:vAlign w:val="center"/>
          </w:tcPr>
          <w:p w:rsidR="00493D79" w:rsidRDefault="00CD44E9">
            <w:r>
              <w:rPr>
                <w:sz w:val="16"/>
              </w:rPr>
              <w:t>Fail securely</w:t>
            </w:r>
          </w:p>
        </w:tc>
        <w:tc>
          <w:tcPr>
            <w:tcW w:w="6912" w:type="dxa"/>
            <w:vAlign w:val="center"/>
          </w:tcPr>
          <w:p w:rsidR="00493D79" w:rsidRDefault="00CD44E9">
            <w:r>
              <w:rPr>
                <w:sz w:val="16"/>
              </w:rPr>
              <w:t>Invalid mappings, expired surveys and unauthorized actions are denied without leaking technical details.</w:t>
            </w:r>
          </w:p>
        </w:tc>
      </w:tr>
      <w:tr w:rsidR="00493D79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Open-source readiness</w:t>
            </w:r>
          </w:p>
        </w:tc>
        <w:tc>
          <w:tcPr>
            <w:tcW w:w="691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No hard-coded domain, organization, credentials or server path.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1"/>
      </w:pPr>
      <w:r>
        <w:t>2. Recommended Repository Structure</w:t>
      </w:r>
    </w:p>
    <w:p w:rsidR="00493D79" w:rsidRDefault="00CD44E9">
      <w:pPr>
        <w:pStyle w:val="CodeBlock"/>
        <w:keepLines/>
        <w:spacing w:after="0"/>
      </w:pPr>
      <w:r>
        <w:t>abhipraya/</w:t>
      </w:r>
      <w:r>
        <w:br/>
        <w:t>├── api/</w:t>
      </w:r>
      <w:r>
        <w:br/>
        <w:t>├── ui/</w:t>
      </w:r>
      <w:r>
        <w:br/>
        <w:t>├── public/</w:t>
      </w:r>
      <w:r>
        <w:br/>
        <w:t>├── config/</w:t>
      </w:r>
      <w:r>
        <w:br/>
        <w:t>├── database/</w:t>
      </w:r>
      <w:r>
        <w:br/>
        <w:t>├── storage/</w:t>
      </w:r>
      <w:r>
        <w:br/>
        <w:t>├── docs/</w:t>
      </w:r>
      <w:r>
        <w:br/>
        <w:t>├── tests/</w:t>
      </w:r>
      <w:r>
        <w:br/>
        <w:t>├── scripts/</w:t>
      </w:r>
      <w:r>
        <w:br/>
        <w:t>├── .env.example</w:t>
      </w:r>
      <w:r>
        <w:br/>
        <w:t>├── composer.json</w:t>
      </w:r>
      <w:r>
        <w:br/>
        <w:t>├── docker-compose.yml</w:t>
      </w:r>
      <w:r>
        <w:br/>
        <w:t>├── LICENSE</w:t>
      </w:r>
      <w:r>
        <w:br/>
        <w:t>├── CONTRIBUTING.md</w:t>
      </w:r>
      <w:r>
        <w:br/>
        <w:t>└── README.md</w:t>
      </w:r>
    </w:p>
    <w:p w:rsidR="00493D79" w:rsidRDefault="00CD44E9">
      <w:pPr>
        <w:pStyle w:val="Heading2"/>
      </w:pPr>
      <w:r>
        <w:lastRenderedPageBreak/>
        <w:t>2.1 API Folder Structure</w:t>
      </w:r>
    </w:p>
    <w:p w:rsidR="00493D79" w:rsidRDefault="00CD44E9">
      <w:pPr>
        <w:pStyle w:val="CodeBlock"/>
        <w:keepLines/>
        <w:spacing w:after="0"/>
      </w:pPr>
      <w:proofErr w:type="spellStart"/>
      <w:r>
        <w:t>api</w:t>
      </w:r>
      <w:proofErr w:type="spellEnd"/>
      <w:r>
        <w:t>/</w:t>
      </w:r>
      <w:r>
        <w:br/>
        <w:t>├── bootstrap/</w:t>
      </w:r>
      <w:r>
        <w:br/>
        <w:t xml:space="preserve">│   ├── </w:t>
      </w:r>
      <w:proofErr w:type="spellStart"/>
      <w:r>
        <w:t>app.php</w:t>
      </w:r>
      <w:proofErr w:type="spellEnd"/>
      <w:r>
        <w:br/>
        <w:t xml:space="preserve">│   ├── </w:t>
      </w:r>
      <w:proofErr w:type="spellStart"/>
      <w:r>
        <w:t>public_api.php</w:t>
      </w:r>
      <w:proofErr w:type="spellEnd"/>
      <w:r>
        <w:br/>
        <w:t xml:space="preserve">│   └── </w:t>
      </w:r>
      <w:proofErr w:type="spellStart"/>
      <w:r>
        <w:t>protected_api.php</w:t>
      </w:r>
      <w:proofErr w:type="spellEnd"/>
      <w:r>
        <w:br/>
        <w:t>├── core/</w:t>
      </w:r>
      <w:r>
        <w:br/>
        <w:t xml:space="preserve">│   ├── </w:t>
      </w:r>
      <w:proofErr w:type="spellStart"/>
      <w:r>
        <w:t>Config.php</w:t>
      </w:r>
      <w:proofErr w:type="spellEnd"/>
      <w:r>
        <w:br/>
        <w:t xml:space="preserve">│   ├── </w:t>
      </w:r>
      <w:proofErr w:type="spellStart"/>
      <w:r>
        <w:t>Database.php</w:t>
      </w:r>
      <w:proofErr w:type="spellEnd"/>
      <w:r>
        <w:br/>
        <w:t xml:space="preserve">│   ├── </w:t>
      </w:r>
      <w:proofErr w:type="spellStart"/>
      <w:r>
        <w:t>Request.php</w:t>
      </w:r>
      <w:proofErr w:type="spellEnd"/>
      <w:r>
        <w:br/>
        <w:t xml:space="preserve">│   ├── </w:t>
      </w:r>
      <w:proofErr w:type="spellStart"/>
      <w:r>
        <w:t>Response.php</w:t>
      </w:r>
      <w:proofErr w:type="spellEnd"/>
      <w:r>
        <w:br/>
        <w:t xml:space="preserve">│   ├── </w:t>
      </w:r>
      <w:proofErr w:type="spellStart"/>
      <w:r>
        <w:t>Router.php</w:t>
      </w:r>
      <w:proofErr w:type="spellEnd"/>
      <w:r>
        <w:br/>
        <w:t xml:space="preserve">│   ├── </w:t>
      </w:r>
      <w:proofErr w:type="spellStart"/>
      <w:r>
        <w:t>Validator.php</w:t>
      </w:r>
      <w:proofErr w:type="spellEnd"/>
      <w:r>
        <w:br/>
        <w:t xml:space="preserve">│   ├── </w:t>
      </w:r>
      <w:proofErr w:type="spellStart"/>
      <w:r>
        <w:t>Logger.php</w:t>
      </w:r>
      <w:proofErr w:type="spellEnd"/>
      <w:r>
        <w:br/>
        <w:t xml:space="preserve">│   ├── </w:t>
      </w:r>
      <w:proofErr w:type="spellStart"/>
      <w:r>
        <w:t>Security.php</w:t>
      </w:r>
      <w:proofErr w:type="spellEnd"/>
      <w:r>
        <w:br/>
        <w:t xml:space="preserve">│   ├── </w:t>
      </w:r>
      <w:proofErr w:type="spellStart"/>
      <w:r>
        <w:t>SessionManager.php</w:t>
      </w:r>
      <w:proofErr w:type="spellEnd"/>
      <w:r>
        <w:br/>
        <w:t xml:space="preserve">│   ├── </w:t>
      </w:r>
      <w:proofErr w:type="spellStart"/>
      <w:r>
        <w:t>Csrf.php</w:t>
      </w:r>
      <w:proofErr w:type="spellEnd"/>
      <w:r>
        <w:br/>
        <w:t xml:space="preserve">│   ├── </w:t>
      </w:r>
      <w:proofErr w:type="spellStart"/>
      <w:r>
        <w:t>Authentication.php</w:t>
      </w:r>
      <w:proofErr w:type="spellEnd"/>
      <w:r>
        <w:br/>
        <w:t xml:space="preserve">│   ├── </w:t>
      </w:r>
      <w:proofErr w:type="spellStart"/>
      <w:r>
        <w:t>Authorization.php</w:t>
      </w:r>
      <w:proofErr w:type="spellEnd"/>
      <w:r>
        <w:br/>
        <w:t xml:space="preserve">│   └── </w:t>
      </w:r>
      <w:proofErr w:type="spellStart"/>
      <w:r>
        <w:t>ExceptionHandler.php</w:t>
      </w:r>
      <w:proofErr w:type="spellEnd"/>
      <w:r>
        <w:br/>
        <w:t>├── middleware/</w:t>
      </w:r>
      <w:r>
        <w:br/>
        <w:t xml:space="preserve">│   ├── </w:t>
      </w:r>
      <w:proofErr w:type="spellStart"/>
      <w:r>
        <w:t>AuthMiddleware.php</w:t>
      </w:r>
      <w:proofErr w:type="spellEnd"/>
      <w:r>
        <w:br/>
        <w:t xml:space="preserve">│   ├── </w:t>
      </w:r>
      <w:proofErr w:type="spellStart"/>
      <w:r>
        <w:t>PermissionMiddleware.php</w:t>
      </w:r>
      <w:proofErr w:type="spellEnd"/>
      <w:r>
        <w:br/>
        <w:t xml:space="preserve">│   ├── </w:t>
      </w:r>
      <w:proofErr w:type="spellStart"/>
      <w:r>
        <w:t>ScopeMiddleware.php</w:t>
      </w:r>
      <w:proofErr w:type="spellEnd"/>
      <w:r>
        <w:br/>
        <w:t xml:space="preserve">│   ├── </w:t>
      </w:r>
      <w:proofErr w:type="spellStart"/>
      <w:r>
        <w:t>RateLimitMiddleware.php</w:t>
      </w:r>
      <w:proofErr w:type="spellEnd"/>
      <w:r>
        <w:br/>
        <w:t xml:space="preserve">│   ├── </w:t>
      </w:r>
      <w:proofErr w:type="spellStart"/>
      <w:r>
        <w:t>JsonMiddleware.php</w:t>
      </w:r>
      <w:proofErr w:type="spellEnd"/>
      <w:r>
        <w:br/>
        <w:t xml:space="preserve">│   └── </w:t>
      </w:r>
      <w:proofErr w:type="spellStart"/>
      <w:r>
        <w:t>AuditMiddleware.php</w:t>
      </w:r>
      <w:proofErr w:type="spellEnd"/>
      <w:r>
        <w:br/>
      </w:r>
      <w:r w:rsidR="009C68AC">
        <w:t>├── modules/</w:t>
      </w:r>
      <w:r w:rsidR="009C68AC">
        <w:br/>
        <w:t>│   ├── auth/v1/</w:t>
      </w:r>
      <w:r w:rsidR="009C68AC">
        <w:br/>
        <w:t>│   ├── users/v1/</w:t>
      </w:r>
      <w:r w:rsidR="009C68AC">
        <w:br/>
        <w:t>│   ├── roles/v1/</w:t>
      </w:r>
      <w:r w:rsidR="009C68AC">
        <w:br/>
        <w:t>│   ├── facilities/v1/</w:t>
      </w:r>
      <w:r w:rsidR="009C68AC">
        <w:br/>
        <w:t>│   ├── dep</w:t>
      </w:r>
      <w:r w:rsidR="009C68AC">
        <w:t>artments/v1/</w:t>
      </w:r>
      <w:r w:rsidR="009C68AC">
        <w:br/>
        <w:t>│   ├── surveys/v1/</w:t>
      </w:r>
      <w:r w:rsidR="009C68AC">
        <w:br/>
        <w:t xml:space="preserve">│   ├── </w:t>
      </w:r>
      <w:proofErr w:type="spellStart"/>
      <w:r w:rsidR="009C68AC">
        <w:t>qr</w:t>
      </w:r>
      <w:proofErr w:type="spellEnd"/>
      <w:r w:rsidR="009C68AC">
        <w:t>/v1/</w:t>
      </w:r>
      <w:r w:rsidR="009C68AC">
        <w:br/>
        <w:t>│   ├── responses/v1/</w:t>
      </w:r>
      <w:r w:rsidR="009C68AC">
        <w:br/>
        <w:t>│   ├── reports/v1/</w:t>
      </w:r>
      <w:r w:rsidR="009C68AC">
        <w:br/>
        <w:t>│   └── public-survey/v1/</w:t>
      </w:r>
      <w:r w:rsidR="009C68AC">
        <w:br/>
      </w:r>
      <w:r>
        <w:t>├── services/</w:t>
      </w:r>
      <w:r>
        <w:br/>
        <w:t>├── repositories/</w:t>
      </w:r>
      <w:r>
        <w:br/>
      </w:r>
      <w:bookmarkStart w:id="0" w:name="_GoBack"/>
      <w:r>
        <w:t>├── schemas/</w:t>
      </w:r>
      <w:r>
        <w:br/>
        <w:t>└── helpers/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320"/>
        <w:gridCol w:w="3456"/>
      </w:tblGrid>
      <w:tr w:rsidR="00493D79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bookmarkEnd w:id="0"/>
          <w:p w:rsidR="00493D79" w:rsidRDefault="00CD44E9"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Must Not Do</w:t>
            </w:r>
          </w:p>
        </w:tc>
      </w:tr>
      <w:tr w:rsidR="00493D79">
        <w:trPr>
          <w:jc w:val="center"/>
        </w:trPr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Endpoint/controller</w:t>
            </w:r>
          </w:p>
        </w:tc>
        <w:tc>
          <w:tcPr>
            <w:tcW w:w="4320" w:type="dxa"/>
            <w:vAlign w:val="center"/>
          </w:tcPr>
          <w:p w:rsidR="00493D79" w:rsidRDefault="00CD44E9">
            <w:r>
              <w:rPr>
                <w:sz w:val="16"/>
              </w:rPr>
              <w:t>Read request, validate method/content type, call service and return standardized JSON.</w:t>
            </w:r>
          </w:p>
        </w:tc>
        <w:tc>
          <w:tcPr>
            <w:tcW w:w="3456" w:type="dxa"/>
            <w:vAlign w:val="center"/>
          </w:tcPr>
          <w:p w:rsidR="00493D79" w:rsidRDefault="00CD44E9">
            <w:r>
              <w:rPr>
                <w:sz w:val="16"/>
              </w:rPr>
              <w:t>Contain raw SQL or large business workflows.</w:t>
            </w:r>
          </w:p>
        </w:tc>
      </w:tr>
      <w:tr w:rsidR="00493D79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Middleware</w:t>
            </w:r>
          </w:p>
        </w:tc>
        <w:tc>
          <w:tcPr>
            <w:tcW w:w="43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Authentication, permission, scope, CSRF, rate-limit and audit context.</w:t>
            </w:r>
          </w:p>
        </w:tc>
        <w:tc>
          <w:tcPr>
            <w:tcW w:w="345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Implement survey-specific business rules.</w:t>
            </w:r>
          </w:p>
        </w:tc>
      </w:tr>
      <w:tr w:rsidR="00493D79">
        <w:trPr>
          <w:jc w:val="center"/>
        </w:trPr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Service</w:t>
            </w:r>
          </w:p>
        </w:tc>
        <w:tc>
          <w:tcPr>
            <w:tcW w:w="4320" w:type="dxa"/>
            <w:vAlign w:val="center"/>
          </w:tcPr>
          <w:p w:rsidR="00493D79" w:rsidRDefault="00CD44E9">
            <w:r>
              <w:rPr>
                <w:sz w:val="16"/>
              </w:rPr>
              <w:t>Apply business rules, transactions and orchestration.</w:t>
            </w:r>
          </w:p>
        </w:tc>
        <w:tc>
          <w:tcPr>
            <w:tcW w:w="3456" w:type="dxa"/>
            <w:vAlign w:val="center"/>
          </w:tcPr>
          <w:p w:rsidR="00493D79" w:rsidRDefault="00CD44E9">
            <w:r>
              <w:rPr>
                <w:sz w:val="16"/>
              </w:rPr>
              <w:t>Render HTML or read superglobals directly.</w:t>
            </w:r>
          </w:p>
        </w:tc>
      </w:tr>
      <w:tr w:rsidR="00493D79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Repository</w:t>
            </w:r>
          </w:p>
        </w:tc>
        <w:tc>
          <w:tcPr>
            <w:tcW w:w="43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Prepared SQL, persistence and result mapping.</w:t>
            </w:r>
          </w:p>
        </w:tc>
        <w:tc>
          <w:tcPr>
            <w:tcW w:w="345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Decide access permissions or UI behavior.</w:t>
            </w:r>
          </w:p>
        </w:tc>
      </w:tr>
      <w:tr w:rsidR="00493D79">
        <w:trPr>
          <w:jc w:val="center"/>
        </w:trPr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Core</w:t>
            </w:r>
          </w:p>
        </w:tc>
        <w:tc>
          <w:tcPr>
            <w:tcW w:w="4320" w:type="dxa"/>
            <w:vAlign w:val="center"/>
          </w:tcPr>
          <w:p w:rsidR="00493D79" w:rsidRDefault="00CD44E9">
            <w:r>
              <w:rPr>
                <w:sz w:val="16"/>
              </w:rPr>
              <w:t>Shared configuration, request, response, logging and security.</w:t>
            </w:r>
          </w:p>
        </w:tc>
        <w:tc>
          <w:tcPr>
            <w:tcW w:w="3456" w:type="dxa"/>
            <w:vAlign w:val="center"/>
          </w:tcPr>
          <w:p w:rsidR="00493D79" w:rsidRDefault="00CD44E9">
            <w:r>
              <w:rPr>
                <w:sz w:val="16"/>
              </w:rPr>
              <w:t>Depend on a specific module.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lastRenderedPageBreak/>
        <w:t>2.2 UI Folder Structure</w:t>
      </w:r>
    </w:p>
    <w:p w:rsidR="00493D79" w:rsidRDefault="00CD44E9">
      <w:pPr>
        <w:pStyle w:val="CodeBlock"/>
        <w:keepLines/>
        <w:spacing w:after="0"/>
      </w:pPr>
      <w:r>
        <w:t>ui/</w:t>
      </w:r>
      <w:r>
        <w:br/>
        <w:t>├── index.html</w:t>
      </w:r>
      <w:r>
        <w:br/>
        <w:t>├── login.html</w:t>
      </w:r>
      <w:r>
        <w:br/>
        <w:t>├── dashboard.html</w:t>
      </w:r>
      <w:r>
        <w:br/>
        <w:t>├── questions.php</w:t>
      </w:r>
      <w:r>
        <w:br/>
        <w:t>├── layouts/</w:t>
      </w:r>
      <w:r>
        <w:br/>
        <w:t>│   ├── auth-layout.html</w:t>
      </w:r>
      <w:r>
        <w:br/>
        <w:t>│   ├── admin-layout.html</w:t>
      </w:r>
      <w:r>
        <w:br/>
        <w:t>│   └── public-survey-layout.html</w:t>
      </w:r>
      <w:r>
        <w:br/>
        <w:t>├── pages/</w:t>
      </w:r>
      <w:r>
        <w:br/>
        <w:t>│   ├── admin/</w:t>
      </w:r>
      <w:r>
        <w:br/>
        <w:t>│   │   ├── dashboard.html</w:t>
      </w:r>
      <w:r>
        <w:br/>
        <w:t>│   │   ├── users/</w:t>
      </w:r>
      <w:r>
        <w:br/>
        <w:t>│   │   ├── roles/</w:t>
      </w:r>
      <w:r>
        <w:br/>
        <w:t>│   │   ├── facilities/</w:t>
      </w:r>
      <w:r>
        <w:br/>
        <w:t>│   │   ├── departments/</w:t>
      </w:r>
      <w:r>
        <w:br/>
        <w:t>│   │   ├── surveys/</w:t>
      </w:r>
      <w:r>
        <w:br/>
        <w:t>│   │   ├── qr/</w:t>
      </w:r>
      <w:r>
        <w:br/>
        <w:t>│   │   ├── responses/</w:t>
      </w:r>
      <w:r>
        <w:br/>
        <w:t>│   │   └── reports/</w:t>
      </w:r>
      <w:r>
        <w:br/>
        <w:t>│   └── public/</w:t>
      </w:r>
      <w:r>
        <w:br/>
        <w:t>│       ├── language.html</w:t>
      </w:r>
      <w:r>
        <w:br/>
        <w:t>│       ├── survey.html</w:t>
      </w:r>
      <w:r>
        <w:br/>
        <w:t>│       ├── thank-you.html</w:t>
      </w:r>
      <w:r>
        <w:br/>
        <w:t>│       ├── duplicate.html</w:t>
      </w:r>
      <w:r>
        <w:br/>
        <w:t>│       ├── unavailable.html</w:t>
      </w:r>
      <w:r>
        <w:br/>
        <w:t>│       └── error.html</w:t>
      </w:r>
      <w:r>
        <w:br/>
        <w:t>├── components/</w:t>
      </w:r>
      <w:r>
        <w:br/>
        <w:t>├── assets/css/</w:t>
      </w:r>
      <w:r>
        <w:br/>
        <w:t>├── assets/js/</w:t>
      </w:r>
      <w:r>
        <w:br/>
        <w:t>├── assets/img/</w:t>
      </w:r>
      <w:r>
        <w:br/>
        <w:t>├── assets/icons/</w:t>
      </w:r>
      <w:r>
        <w:br/>
        <w:t>└── locales/</w:t>
      </w:r>
    </w:p>
    <w:p w:rsidR="00493D79" w:rsidRDefault="00CD44E9">
      <w:pPr>
        <w:spacing w:after="0"/>
      </w:pPr>
      <w:r>
        <w:br w:type="page"/>
      </w:r>
    </w:p>
    <w:p w:rsidR="00493D79" w:rsidRDefault="00CD44E9">
      <w:pPr>
        <w:pStyle w:val="Heading1"/>
      </w:pPr>
      <w:r>
        <w:lastRenderedPageBreak/>
        <w:t>3. Complete Phase 1 Database Structure</w:t>
      </w:r>
    </w:p>
    <w:p w:rsidR="00493D79" w:rsidRDefault="00CD44E9">
      <w:pPr>
        <w:spacing w:after="0"/>
      </w:pPr>
      <w:r>
        <w:t>The following structure assumes the normalized database redesign is complete. Existing table names may be retained, but column purpose and relationships should match this design.</w:t>
      </w:r>
    </w:p>
    <w:p w:rsidR="00493D79" w:rsidRDefault="00CD44E9">
      <w:pPr>
        <w:pStyle w:val="Heading2"/>
      </w:pPr>
      <w:r>
        <w:t>3.1 Facility Master</w:t>
      </w:r>
    </w:p>
    <w:p w:rsidR="00493D79" w:rsidRDefault="00CD44E9">
      <w:pPr>
        <w:pStyle w:val="CodeBlock"/>
        <w:keepLines/>
        <w:spacing w:after="0"/>
      </w:pPr>
      <w:r>
        <w:t>CREATE TABLE fac_master (</w:t>
      </w:r>
      <w:r>
        <w:br/>
        <w:t xml:space="preserve">    id INT PRIMARY KEY AUTO_INCREMENT,</w:t>
      </w:r>
      <w:r>
        <w:br/>
        <w:t xml:space="preserve">    NIN_no BIGINT NOT NULL,</w:t>
      </w:r>
      <w:r>
        <w:br/>
        <w:t xml:space="preserve">    fac_name VARCHAR(150) NOT NULL,</w:t>
      </w:r>
      <w:r>
        <w:br/>
        <w:t xml:space="preserve">    fac_address VARCHAR(255) NULL,</w:t>
      </w:r>
      <w:r>
        <w:br/>
        <w:t xml:space="preserve">    fac_type VARCHAR(100) NULL,</w:t>
      </w:r>
      <w:r>
        <w:br/>
        <w:t xml:space="preserve">    fac_dist_id VARCHAR(45) NULL,</w:t>
      </w:r>
      <w:r>
        <w:br/>
        <w:t xml:space="preserve">    fac_block_id VARCHAR(45) NULL,</w:t>
      </w:r>
      <w:r>
        <w:br/>
        <w:t xml:space="preserve">    fac_div_id VARCHAR(45) NULL,</w:t>
      </w:r>
      <w:r>
        <w:br/>
        <w:t xml:space="preserve">    fac_lat DECIMAL(10,7) NULL,</w:t>
      </w:r>
      <w:r>
        <w:br/>
        <w:t xml:space="preserve">    fac_long DECIMAL(10,7) NULL,</w:t>
      </w:r>
      <w:r>
        <w:br/>
        <w:t xml:space="preserve">    fac_geo_radius INT NULL,</w:t>
      </w:r>
      <w:r>
        <w:br/>
        <w:t xml:space="preserve">    active_status TINYINT NOT NULL DEFAULT 1,</w:t>
      </w:r>
      <w:r>
        <w:br/>
        <w:t xml:space="preserve">    created_at DATETIME NOT NULL DEFAULT CURRENT_TIMESTAMP,</w:t>
      </w:r>
      <w:r>
        <w:br/>
        <w:t xml:space="preserve">    updated_at DATETIME NOT NULL DEFAULT CURRENT_TIMESTAMP ON UPDATE CURRENT_TIMESTAMP,</w:t>
      </w:r>
      <w:r>
        <w:br/>
        <w:t xml:space="preserve">    UNIQUE KEY uk_facility_nin (NIN_no),</w:t>
      </w:r>
      <w:r>
        <w:br/>
        <w:t xml:space="preserve">    KEY idx_facility_location (fac_div_id, fac_dist_id, fac_block_id)</w:t>
      </w:r>
      <w:r>
        <w:br/>
        <w:t>);</w:t>
      </w:r>
    </w:p>
    <w:p w:rsidR="00493D79" w:rsidRDefault="00CD44E9">
      <w:pPr>
        <w:pStyle w:val="Heading2"/>
      </w:pPr>
      <w:r>
        <w:t>3.2 Department Master</w:t>
      </w:r>
    </w:p>
    <w:p w:rsidR="00493D79" w:rsidRDefault="00CD44E9">
      <w:pPr>
        <w:pStyle w:val="CodeBlock"/>
        <w:keepLines/>
        <w:spacing w:after="0"/>
      </w:pPr>
      <w:r>
        <w:t>CREATE TABLE department_master (</w:t>
      </w:r>
      <w:r>
        <w:br/>
        <w:t xml:space="preserve">    department_id INT PRIMARY KEY AUTO_INCREMENT,</w:t>
      </w:r>
      <w:r>
        <w:br/>
        <w:t xml:space="preserve">    department_code VARCHAR(50) NOT NULL,</w:t>
      </w:r>
      <w:r>
        <w:br/>
        <w:t xml:space="preserve">    department_name VARCHAR(150) NOT NULL,</w:t>
      </w:r>
      <w:r>
        <w:br/>
        <w:t xml:space="preserve">    description TEXT NULL,</w:t>
      </w:r>
      <w:r>
        <w:br/>
        <w:t xml:space="preserve">    display_order INT NOT NULL DEFAULT 0,</w:t>
      </w:r>
      <w:r>
        <w:br/>
        <w:t xml:space="preserve">    active_status TINYINT NOT NULL DEFAULT 1,</w:t>
      </w:r>
      <w:r>
        <w:br/>
        <w:t xml:space="preserve">    created_at DATETIME NOT NULL DEFAULT CURRENT_TIMESTAMP,</w:t>
      </w:r>
      <w:r>
        <w:br/>
        <w:t xml:space="preserve">    updated_at DATETIME NOT NULL DEFAULT CURRENT_TIMESTAMP ON UPDATE CURRENT_TIMESTAMP,</w:t>
      </w:r>
      <w:r>
        <w:br/>
        <w:t xml:space="preserve">    UNIQUE KEY uk_department_code (department_code)</w:t>
      </w:r>
      <w:r>
        <w:br/>
        <w:t>);</w:t>
      </w:r>
    </w:p>
    <w:p w:rsidR="00493D79" w:rsidRDefault="00CD44E9">
      <w:pPr>
        <w:pStyle w:val="Heading2"/>
      </w:pPr>
      <w:r>
        <w:t>3.3 Department Translation</w:t>
      </w:r>
    </w:p>
    <w:p w:rsidR="00493D79" w:rsidRDefault="00CD44E9">
      <w:pPr>
        <w:pStyle w:val="CodeBlock"/>
        <w:keepLines/>
        <w:spacing w:after="0"/>
      </w:pPr>
      <w:r>
        <w:t>CREATE TABLE department_translation (</w:t>
      </w:r>
      <w:r>
        <w:br/>
        <w:t xml:space="preserve">    translation_id BIGINT PRIMARY KEY AUTO_INCREMENT,</w:t>
      </w:r>
      <w:r>
        <w:br/>
        <w:t xml:space="preserve">    department_id INT NOT NULL,</w:t>
      </w:r>
      <w:r>
        <w:br/>
        <w:t xml:space="preserve">    language_code VARCHAR(10) NOT NULL,</w:t>
      </w:r>
      <w:r>
        <w:br/>
        <w:t xml:space="preserve">    department_name VARCHAR(150) NOT NULL,</w:t>
      </w:r>
      <w:r>
        <w:br/>
        <w:t xml:space="preserve">    UNIQUE KEY uk_department_language (department_id, language_code),</w:t>
      </w:r>
      <w:r>
        <w:br/>
        <w:t xml:space="preserve">    CONSTRAINT fk_dept_translation_department FOREIGN KEY (department_id)</w:t>
      </w:r>
      <w:r>
        <w:br/>
        <w:t xml:space="preserve">        REFERENCES department_master(department_id) ON DELETE CASCADE</w:t>
      </w:r>
      <w:r>
        <w:br/>
        <w:t>);</w:t>
      </w:r>
    </w:p>
    <w:p w:rsidR="00493D79" w:rsidRDefault="00CD44E9">
      <w:pPr>
        <w:pStyle w:val="Heading2"/>
      </w:pPr>
      <w:r>
        <w:t>3.4 Facility Department Mapping</w:t>
      </w:r>
    </w:p>
    <w:p w:rsidR="00493D79" w:rsidRDefault="00CD44E9">
      <w:pPr>
        <w:pStyle w:val="CodeBlock"/>
        <w:keepLines/>
        <w:spacing w:after="0"/>
      </w:pPr>
      <w:r>
        <w:t>CREATE TABLE facility_department (</w:t>
      </w:r>
      <w:r>
        <w:br/>
        <w:t xml:space="preserve">    facility_department_id BIGINT PRIMARY KEY AUTO_INCREMENT,</w:t>
      </w:r>
      <w:r>
        <w:br/>
        <w:t xml:space="preserve">    facility_id INT NOT NULL,</w:t>
      </w:r>
      <w:r>
        <w:br/>
        <w:t xml:space="preserve">    department_id INT NOT NULL,</w:t>
      </w:r>
      <w:r>
        <w:br/>
        <w:t xml:space="preserve">    active_status TINYINT NOT NULL DEFAULT 1,</w:t>
      </w:r>
      <w:r>
        <w:br/>
        <w:t xml:space="preserve">    qr_enabled TINYINT NOT NULL DEFAULT 1,</w:t>
      </w:r>
      <w:r>
        <w:br/>
        <w:t xml:space="preserve">    created_by INT NULL,</w:t>
      </w:r>
      <w:r>
        <w:br/>
        <w:t xml:space="preserve">    created_at DATETIME NOT NULL DEFAULT CURRENT_TIMESTAMP,</w:t>
      </w:r>
      <w:r>
        <w:br/>
        <w:t xml:space="preserve">    updated_at DATETIME NOT NULL DEFAULT CURRENT_TIMESTAMP ON UPDATE CURRENT_TIMESTAMP,</w:t>
      </w:r>
      <w:r>
        <w:br/>
        <w:t xml:space="preserve">    UNIQUE KEY uk_facility_department (facility_id, department_id),</w:t>
      </w:r>
      <w:r>
        <w:br/>
        <w:t xml:space="preserve">    CONSTRAINT fk_fd_facility FOREIGN KEY (facility_id) REFERENCES fac_master(id),</w:t>
      </w:r>
      <w:r>
        <w:br/>
        <w:t xml:space="preserve">    CONSTRAINT fk_fd_department FOREIGN KEY (department_id) REFERENCES department_master(department_id)</w:t>
      </w:r>
      <w:r>
        <w:br/>
        <w:t>);</w:t>
      </w:r>
    </w:p>
    <w:p w:rsidR="00493D79" w:rsidRDefault="00CD44E9">
      <w:pPr>
        <w:pStyle w:val="Heading2"/>
      </w:pPr>
      <w:r>
        <w:lastRenderedPageBreak/>
        <w:t>3.5 User Master</w:t>
      </w:r>
    </w:p>
    <w:p w:rsidR="00493D79" w:rsidRDefault="00CD44E9">
      <w:pPr>
        <w:pStyle w:val="CodeBlock"/>
        <w:keepLines/>
        <w:spacing w:after="0"/>
      </w:pPr>
      <w:r>
        <w:t>CREATE TABLE user_master (</w:t>
      </w:r>
      <w:r>
        <w:br/>
        <w:t xml:space="preserve">    u_id INT PRIMARY KEY AUTO_INCREMENT,</w:t>
      </w:r>
      <w:r>
        <w:br/>
        <w:t xml:space="preserve">    u_name VARCHAR(100) NOT NULL,</w:t>
      </w:r>
      <w:r>
        <w:br/>
        <w:t xml:space="preserve">    u_pass VARCHAR(255) NOT NULL,</w:t>
      </w:r>
      <w:r>
        <w:br/>
        <w:t xml:space="preserve">    NIN_fk BIGINT NULL,</w:t>
      </w:r>
      <w:r>
        <w:br/>
        <w:t xml:space="preserve">    u_fname VARCHAR(100) NULL,</w:t>
      </w:r>
      <w:r>
        <w:br/>
        <w:t xml:space="preserve">    u_mname VARCHAR(100) NULL,</w:t>
      </w:r>
      <w:r>
        <w:br/>
        <w:t xml:space="preserve">    u_lname VARCHAR(100) NULL,</w:t>
      </w:r>
      <w:r>
        <w:br/>
        <w:t xml:space="preserve">    u_email_id VARCHAR(150) NULL,</w:t>
      </w:r>
      <w:r>
        <w:br/>
        <w:t xml:space="preserve">    u_mob_no VARCHAR(15) NULL,</w:t>
      </w:r>
      <w:r>
        <w:br/>
        <w:t xml:space="preserve">    active TINYINT NOT NULL DEFAULT 1,</w:t>
      </w:r>
      <w:r>
        <w:br/>
        <w:t xml:space="preserve">    u_identity INT NULL,</w:t>
      </w:r>
      <w:r>
        <w:br/>
        <w:t xml:space="preserve">    last_login_at DATETIME NULL,</w:t>
      </w:r>
      <w:r>
        <w:br/>
        <w:t xml:space="preserve">    created_at DATETIME NOT NULL DEFAULT CURRENT_TIMESTAMP,</w:t>
      </w:r>
      <w:r>
        <w:br/>
        <w:t xml:space="preserve">    updated_at DATETIME NOT NULL DEFAULT CURRENT_TIMESTAMP ON UPDATE CURRENT_TIMESTAMP,</w:t>
      </w:r>
      <w:r>
        <w:br/>
        <w:t xml:space="preserve">    UNIQUE KEY uk_user_name (u_name),</w:t>
      </w:r>
      <w:r>
        <w:br/>
        <w:t xml:space="preserve">    UNIQUE KEY uk_user_email (u_email_id)</w:t>
      </w:r>
      <w:r>
        <w:br/>
        <w:t>);</w:t>
      </w:r>
    </w:p>
    <w:p w:rsidR="00493D79" w:rsidRDefault="00CD44E9">
      <w:pPr>
        <w:pStyle w:val="Heading2"/>
      </w:pPr>
      <w:r>
        <w:t>3.6 Role and Permission Tables</w:t>
      </w:r>
    </w:p>
    <w:p w:rsidR="00493D79" w:rsidRDefault="00CD44E9">
      <w:pPr>
        <w:pStyle w:val="CodeBlock"/>
        <w:keepLines/>
        <w:spacing w:after="0"/>
      </w:pPr>
      <w:r>
        <w:t>CREATE TABLE role_master (</w:t>
      </w:r>
      <w:r>
        <w:br/>
        <w:t xml:space="preserve">    role_id INT PRIMARY KEY AUTO_INCREMENT,</w:t>
      </w:r>
      <w:r>
        <w:br/>
        <w:t xml:space="preserve">    role_code VARCHAR(50) NOT NULL UNIQUE,</w:t>
      </w:r>
      <w:r>
        <w:br/>
        <w:t xml:space="preserve">    role_name VARCHAR(100) NOT NULL,</w:t>
      </w:r>
      <w:r>
        <w:br/>
        <w:t xml:space="preserve">    description VARCHAR(255) NULL,</w:t>
      </w:r>
      <w:r>
        <w:br/>
        <w:t xml:space="preserve">    active_status TINYINT NOT NULL DEFAULT 1</w:t>
      </w:r>
      <w:r>
        <w:br/>
        <w:t>);</w:t>
      </w:r>
      <w:r>
        <w:br/>
      </w:r>
      <w:r>
        <w:br/>
        <w:t>CREATE TABLE permission_master (</w:t>
      </w:r>
      <w:r>
        <w:br/>
        <w:t xml:space="preserve">    permission_id INT PRIMARY KEY AUTO_INCREMENT,</w:t>
      </w:r>
      <w:r>
        <w:br/>
        <w:t xml:space="preserve">    permission_code VARCHAR(100) NOT NULL UNIQUE,</w:t>
      </w:r>
      <w:r>
        <w:br/>
        <w:t xml:space="preserve">    permission_name VARCHAR(150) NOT NULL,</w:t>
      </w:r>
      <w:r>
        <w:br/>
        <w:t xml:space="preserve">    module_name VARCHAR(50) NOT NULL</w:t>
      </w:r>
      <w:r>
        <w:br/>
        <w:t>);</w:t>
      </w:r>
      <w:r>
        <w:br/>
      </w:r>
      <w:r>
        <w:br/>
        <w:t>CREATE TABLE role_permission (</w:t>
      </w:r>
      <w:r>
        <w:br/>
        <w:t xml:space="preserve">    role_id INT NOT NULL,</w:t>
      </w:r>
      <w:r>
        <w:br/>
        <w:t xml:space="preserve">    permission_id INT NOT NULL,</w:t>
      </w:r>
      <w:r>
        <w:br/>
        <w:t xml:space="preserve">    PRIMARY KEY (role_id, permission_id),</w:t>
      </w:r>
      <w:r>
        <w:br/>
        <w:t xml:space="preserve">    FOREIGN KEY (role_id) REFERENCES role_master(role_id) ON DELETE CASCADE,</w:t>
      </w:r>
      <w:r>
        <w:br/>
        <w:t xml:space="preserve">    FOREIGN KEY (permission_id) REFERENCES permission_master(permission_id) ON DELETE CASCADE</w:t>
      </w:r>
      <w:r>
        <w:br/>
        <w:t>);</w:t>
      </w:r>
      <w:r>
        <w:br/>
      </w:r>
      <w:r>
        <w:br/>
        <w:t>CREATE TABLE user_role (</w:t>
      </w:r>
      <w:r>
        <w:br/>
        <w:t xml:space="preserve">    user_id INT NOT NULL,</w:t>
      </w:r>
      <w:r>
        <w:br/>
        <w:t xml:space="preserve">    role_id INT NOT NULL,</w:t>
      </w:r>
      <w:r>
        <w:br/>
        <w:t xml:space="preserve">    PRIMARY KEY (user_id, role_id),</w:t>
      </w:r>
      <w:r>
        <w:br/>
        <w:t xml:space="preserve">    FOREIGN KEY (user_id) REFERENCES user_master(u_id) ON DELETE CASCADE,</w:t>
      </w:r>
      <w:r>
        <w:br/>
        <w:t xml:space="preserve">    FOREIGN KEY (role_id) REFERENCES role_master(role_id) ON DELETE CASCADE</w:t>
      </w:r>
      <w:r>
        <w:br/>
        <w:t>);</w:t>
      </w:r>
    </w:p>
    <w:p w:rsidR="00493D79" w:rsidRDefault="00CD44E9">
      <w:pPr>
        <w:pStyle w:val="Heading2"/>
      </w:pPr>
      <w:r>
        <w:t>3.7 User Scope</w:t>
      </w:r>
    </w:p>
    <w:p w:rsidR="00493D79" w:rsidRDefault="00CD44E9">
      <w:pPr>
        <w:pStyle w:val="CodeBlock"/>
        <w:keepLines/>
        <w:spacing w:after="0"/>
      </w:pPr>
      <w:r>
        <w:t>CREATE TABLE user_department_scope (</w:t>
      </w:r>
      <w:r>
        <w:br/>
        <w:t xml:space="preserve">    scope_id BIGINT PRIMARY KEY AUTO_INCREMENT,</w:t>
      </w:r>
      <w:r>
        <w:br/>
        <w:t xml:space="preserve">    user_id INT NOT NULL,</w:t>
      </w:r>
      <w:r>
        <w:br/>
        <w:t xml:space="preserve">    facility_id INT NOT NULL,</w:t>
      </w:r>
      <w:r>
        <w:br/>
        <w:t xml:space="preserve">    department_id INT NULL,</w:t>
      </w:r>
      <w:r>
        <w:br/>
        <w:t xml:space="preserve">    created_at DATETIME NOT NULL DEFAULT CURRENT_TIMESTAMP,</w:t>
      </w:r>
      <w:r>
        <w:br/>
        <w:t xml:space="preserve">    UNIQUE KEY uk_user_scope (user_id, facility_id, department_id),</w:t>
      </w:r>
      <w:r>
        <w:br/>
        <w:t xml:space="preserve">    FOREIGN KEY (user_id) REFERENCES user_master(u_id) ON DELETE CASCADE,</w:t>
      </w:r>
      <w:r>
        <w:br/>
        <w:t xml:space="preserve">    FOREIGN KEY (facility_id) REFERENCES fac_master(id) ON DELETE CASCADE,</w:t>
      </w:r>
      <w:r>
        <w:br/>
        <w:t xml:space="preserve">    FOREIGN KEY (department_id) REFERENCES department_master(department_id) ON DELETE CASCADE</w:t>
      </w:r>
      <w:r>
        <w:br/>
        <w:t>);</w:t>
      </w:r>
    </w:p>
    <w:p w:rsidR="00493D79" w:rsidRDefault="00CD44E9">
      <w:pPr>
        <w:pStyle w:val="Heading2"/>
      </w:pPr>
      <w:r>
        <w:lastRenderedPageBreak/>
        <w:t>3.8 Survey Master</w:t>
      </w:r>
    </w:p>
    <w:p w:rsidR="00493D79" w:rsidRDefault="00CD44E9">
      <w:pPr>
        <w:pStyle w:val="CodeBlock"/>
        <w:keepLines/>
        <w:spacing w:after="0"/>
      </w:pPr>
      <w:r>
        <w:t>CREATE TABLE survey_master (</w:t>
      </w:r>
      <w:r>
        <w:br/>
        <w:t xml:space="preserve">    survey_id BIGINT PRIMARY KEY AUTO_INCREMENT,</w:t>
      </w:r>
      <w:r>
        <w:br/>
        <w:t xml:space="preserve">    survey_code VARCHAR(100) NOT NULL UNIQUE,</w:t>
      </w:r>
      <w:r>
        <w:br/>
        <w:t xml:space="preserve">    survey_name VARCHAR(200) NOT NULL,</w:t>
      </w:r>
      <w:r>
        <w:br/>
        <w:t xml:space="preserve">    description TEXT NULL,</w:t>
      </w:r>
      <w:r>
        <w:br/>
        <w:t xml:space="preserve">    current_version VARCHAR(20) NULL,</w:t>
      </w:r>
      <w:r>
        <w:br/>
        <w:t xml:space="preserve">    status ENUM('draft','published','closed','archived') NOT NULL DEFAULT 'draft',</w:t>
      </w:r>
      <w:r>
        <w:br/>
        <w:t xml:space="preserve">    created_by INT NOT NULL,</w:t>
      </w:r>
      <w:r>
        <w:br/>
        <w:t xml:space="preserve">    created_at DATETIME NOT NULL DEFAULT CURRENT_TIMESTAMP,</w:t>
      </w:r>
      <w:r>
        <w:br/>
        <w:t xml:space="preserve">    updated_at DATETIME NOT NULL DEFAULT CURRENT_TIMESTAMP ON UPDATE CURRENT_TIMESTAMP</w:t>
      </w:r>
      <w:r>
        <w:br/>
        <w:t>);</w:t>
      </w:r>
    </w:p>
    <w:p w:rsidR="00493D79" w:rsidRDefault="00CD44E9">
      <w:pPr>
        <w:pStyle w:val="Heading2"/>
      </w:pPr>
      <w:r>
        <w:t>3.9 Survey Version</w:t>
      </w:r>
    </w:p>
    <w:p w:rsidR="00493D79" w:rsidRDefault="00CD44E9">
      <w:pPr>
        <w:pStyle w:val="CodeBlock"/>
        <w:keepLines/>
        <w:spacing w:after="0"/>
      </w:pPr>
      <w:r>
        <w:t>CREATE TABLE survey_version (</w:t>
      </w:r>
      <w:r>
        <w:br/>
        <w:t xml:space="preserve">    survey_version_id BIGINT PRIMARY KEY AUTO_INCREMENT,</w:t>
      </w:r>
      <w:r>
        <w:br/>
        <w:t xml:space="preserve">    survey_id BIGINT NOT NULL,</w:t>
      </w:r>
      <w:r>
        <w:br/>
        <w:t xml:space="preserve">    version_no VARCHAR(20) NOT NULL,</w:t>
      </w:r>
      <w:r>
        <w:br/>
        <w:t xml:space="preserve">    survey_json JSON NOT NULL,</w:t>
      </w:r>
      <w:r>
        <w:br/>
        <w:t xml:space="preserve">    json_hash VARCHAR(64) NOT NULL,</w:t>
      </w:r>
      <w:r>
        <w:br/>
        <w:t xml:space="preserve">    status ENUM('draft','published','retired') NOT NULL DEFAULT 'draft',</w:t>
      </w:r>
      <w:r>
        <w:br/>
        <w:t xml:space="preserve">    published_by INT NULL,</w:t>
      </w:r>
      <w:r>
        <w:br/>
        <w:t xml:space="preserve">    published_at DATETIME NULL,</w:t>
      </w:r>
      <w:r>
        <w:br/>
        <w:t xml:space="preserve">    created_at DATETIME NOT NULL DEFAULT CURRENT_TIMESTAMP,</w:t>
      </w:r>
      <w:r>
        <w:br/>
        <w:t xml:space="preserve">    UNIQUE KEY uk_survey_version (survey_id, version_no),</w:t>
      </w:r>
      <w:r>
        <w:br/>
        <w:t xml:space="preserve">    FOREIGN KEY (survey_id) REFERENCES survey_master(survey_id) ON DELETE CASCADE</w:t>
      </w:r>
      <w:r>
        <w:br/>
        <w:t>);</w:t>
      </w:r>
    </w:p>
    <w:p w:rsidR="00493D79" w:rsidRDefault="00CD44E9">
      <w:pPr>
        <w:pStyle w:val="Heading2"/>
      </w:pPr>
      <w:r>
        <w:t>3.10 Department Survey Assignment</w:t>
      </w:r>
    </w:p>
    <w:p w:rsidR="00493D79" w:rsidRDefault="00CD44E9">
      <w:pPr>
        <w:pStyle w:val="CodeBlock"/>
        <w:keepLines/>
        <w:spacing w:after="0"/>
      </w:pPr>
      <w:r>
        <w:t>CREATE TABLE department_survey (</w:t>
      </w:r>
      <w:r>
        <w:br/>
        <w:t xml:space="preserve">    department_survey_id BIGINT PRIMARY KEY AUTO_INCREMENT,</w:t>
      </w:r>
      <w:r>
        <w:br/>
        <w:t xml:space="preserve">    facility_department_id BIGINT NOT NULL,</w:t>
      </w:r>
      <w:r>
        <w:br/>
        <w:t xml:space="preserve">    survey_id BIGINT NOT NULL,</w:t>
      </w:r>
      <w:r>
        <w:br/>
        <w:t xml:space="preserve">    survey_version_id BIGINT NOT NULL,</w:t>
      </w:r>
      <w:r>
        <w:br/>
        <w:t xml:space="preserve">    valid_from DATETIME NULL,</w:t>
      </w:r>
      <w:r>
        <w:br/>
        <w:t xml:space="preserve">    valid_until DATETIME NULL,</w:t>
      </w:r>
      <w:r>
        <w:br/>
        <w:t xml:space="preserve">    is_active TINYINT NOT NULL DEFAULT 1,</w:t>
      </w:r>
      <w:r>
        <w:br/>
        <w:t xml:space="preserve">    assigned_by INT NOT NULL,</w:t>
      </w:r>
      <w:r>
        <w:br/>
        <w:t xml:space="preserve">    created_at DATETIME NOT NULL DEFAULT CURRENT_TIMESTAMP,</w:t>
      </w:r>
      <w:r>
        <w:br/>
        <w:t xml:space="preserve">    KEY idx_active_mapping (facility_department_id, is_active),</w:t>
      </w:r>
      <w:r>
        <w:br/>
        <w:t xml:space="preserve">    FOREIGN KEY (facility_department_id) REFERENCES facility_department(facility_department_id),</w:t>
      </w:r>
      <w:r>
        <w:br/>
        <w:t xml:space="preserve">    FOREIGN KEY (survey_id) REFERENCES survey_master(survey_id),</w:t>
      </w:r>
      <w:r>
        <w:br/>
        <w:t xml:space="preserve">    FOREIGN KEY (survey_version_id) REFERENCES survey_version(survey_version_id)</w:t>
      </w:r>
      <w:r>
        <w:br/>
        <w:t>);</w:t>
      </w:r>
    </w:p>
    <w:p w:rsidR="00493D79" w:rsidRDefault="00CD44E9">
      <w:pPr>
        <w:pStyle w:val="Heading2"/>
      </w:pPr>
      <w:r>
        <w:t>3.11 Department QR Registry</w:t>
      </w:r>
    </w:p>
    <w:p w:rsidR="00493D79" w:rsidRDefault="00CD44E9">
      <w:pPr>
        <w:pStyle w:val="CodeBlock"/>
        <w:keepLines/>
        <w:spacing w:after="0"/>
      </w:pPr>
      <w:r>
        <w:t>CREATE TABLE department_qr (</w:t>
      </w:r>
      <w:r>
        <w:br/>
        <w:t xml:space="preserve">    qr_id BIGINT PRIMARY KEY AUTO_INCREMENT,</w:t>
      </w:r>
      <w:r>
        <w:br/>
        <w:t xml:space="preserve">    facility_id INT NOT NULL,</w:t>
      </w:r>
      <w:r>
        <w:br/>
        <w:t xml:space="preserve">    department_id INT NOT NULL,</w:t>
      </w:r>
      <w:r>
        <w:br/>
        <w:t xml:space="preserve">    qr_url VARCHAR(500) NOT NULL,</w:t>
      </w:r>
      <w:r>
        <w:br/>
        <w:t xml:space="preserve">    qr_file_path VARCHAR(500) NULL,</w:t>
      </w:r>
      <w:r>
        <w:br/>
        <w:t xml:space="preserve">    active_status TINYINT NOT NULL DEFAULT 1,</w:t>
      </w:r>
      <w:r>
        <w:br/>
        <w:t xml:space="preserve">    generated_by INT NOT NULL,</w:t>
      </w:r>
      <w:r>
        <w:br/>
        <w:t xml:space="preserve">    generated_at DATETIME NOT NULL DEFAULT CURRENT_TIMESTAMP,</w:t>
      </w:r>
      <w:r>
        <w:br/>
        <w:t xml:space="preserve">    UNIQUE KEY uk_qr_facility_department (facility_id, department_id),</w:t>
      </w:r>
      <w:r>
        <w:br/>
        <w:t xml:space="preserve">    FOREIGN KEY (facility_id) REFERENCES fac_master(id),</w:t>
      </w:r>
      <w:r>
        <w:br/>
        <w:t xml:space="preserve">    FOREIGN KEY (department_id) REFERENCES department_master(department_id)</w:t>
      </w:r>
      <w:r>
        <w:br/>
        <w:t>);</w:t>
      </w:r>
    </w:p>
    <w:p w:rsidR="00493D79" w:rsidRDefault="00CD44E9">
      <w:pPr>
        <w:pStyle w:val="Heading2"/>
      </w:pPr>
      <w:r>
        <w:lastRenderedPageBreak/>
        <w:t>3.12 Survey Response Header</w:t>
      </w:r>
    </w:p>
    <w:p w:rsidR="00493D79" w:rsidRDefault="00CD44E9">
      <w:pPr>
        <w:pStyle w:val="CodeBlock"/>
        <w:keepLines/>
        <w:spacing w:after="0"/>
      </w:pPr>
      <w:r>
        <w:t>CREATE TABLE survey_response (</w:t>
      </w:r>
      <w:r>
        <w:br/>
        <w:t xml:space="preserve">    response_id BIGINT PRIMARY KEY AUTO_INCREMENT,</w:t>
      </w:r>
      <w:r>
        <w:br/>
        <w:t xml:space="preserve">    submission_id VARCHAR(64) NOT NULL UNIQUE,</w:t>
      </w:r>
      <w:r>
        <w:br/>
        <w:t xml:space="preserve">    facility_id INT NOT NULL,</w:t>
      </w:r>
      <w:r>
        <w:br/>
        <w:t xml:space="preserve">    hospital_nin BIGINT NOT NULL,</w:t>
      </w:r>
      <w:r>
        <w:br/>
        <w:t xml:space="preserve">    department_id INT NOT NULL,</w:t>
      </w:r>
      <w:r>
        <w:br/>
        <w:t xml:space="preserve">    survey_id BIGINT NOT NULL,</w:t>
      </w:r>
      <w:r>
        <w:br/>
        <w:t xml:space="preserve">    survey_version_id BIGINT NOT NULL,</w:t>
      </w:r>
      <w:r>
        <w:br/>
        <w:t xml:space="preserve">    language_code VARCHAR(10) NULL,</w:t>
      </w:r>
      <w:r>
        <w:br/>
        <w:t xml:space="preserve">    latitude DECIMAL(10,7) NULL,</w:t>
      </w:r>
      <w:r>
        <w:br/>
        <w:t xml:space="preserve">    longitude DECIMAL(10,7) NULL,</w:t>
      </w:r>
      <w:r>
        <w:br/>
        <w:t xml:space="preserve">    ip_address VARCHAR(45) NULL,</w:t>
      </w:r>
      <w:r>
        <w:br/>
        <w:t xml:space="preserve">    device_id VARCHAR(250) NULL,</w:t>
      </w:r>
      <w:r>
        <w:br/>
        <w:t xml:space="preserve">    user_agent TEXT NULL,</w:t>
      </w:r>
      <w:r>
        <w:br/>
        <w:t xml:space="preserve">    status ENUM('started','completed','rejected') NOT NULL DEFAULT 'completed',</w:t>
      </w:r>
      <w:r>
        <w:br/>
        <w:t xml:space="preserve">    submitted_at DATETIME NOT NULL DEFAULT CURRENT_TIMESTAMP,</w:t>
      </w:r>
      <w:r>
        <w:br/>
        <w:t xml:space="preserve">    KEY idx_response_filter (facility_id, department_id, submitted_at),</w:t>
      </w:r>
      <w:r>
        <w:br/>
        <w:t xml:space="preserve">    KEY idx_response_device (device_id, department_id, submitted_at),</w:t>
      </w:r>
      <w:r>
        <w:br/>
        <w:t xml:space="preserve">    FOREIGN KEY (facility_id) REFERENCES fac_master(id),</w:t>
      </w:r>
      <w:r>
        <w:br/>
        <w:t xml:space="preserve">    FOREIGN KEY (department_id) REFERENCES department_master(department_id),</w:t>
      </w:r>
      <w:r>
        <w:br/>
        <w:t xml:space="preserve">    FOREIGN KEY (survey_id) REFERENCES survey_master(survey_id),</w:t>
      </w:r>
      <w:r>
        <w:br/>
        <w:t xml:space="preserve">    FOREIGN KEY (survey_version_id) REFERENCES survey_version(survey_version_id)</w:t>
      </w:r>
      <w:r>
        <w:br/>
        <w:t>);</w:t>
      </w:r>
    </w:p>
    <w:p w:rsidR="00493D79" w:rsidRDefault="00CD44E9">
      <w:pPr>
        <w:pStyle w:val="Heading2"/>
      </w:pPr>
      <w:r>
        <w:t>3.13 Survey Response Answers</w:t>
      </w:r>
    </w:p>
    <w:p w:rsidR="00493D79" w:rsidRDefault="00CD44E9">
      <w:pPr>
        <w:pStyle w:val="CodeBlock"/>
        <w:keepLines/>
        <w:spacing w:after="0"/>
      </w:pPr>
      <w:r>
        <w:t>CREATE TABLE survey_response_answer (</w:t>
      </w:r>
      <w:r>
        <w:br/>
        <w:t xml:space="preserve">    answer_id BIGINT PRIMARY KEY AUTO_INCREMENT,</w:t>
      </w:r>
      <w:r>
        <w:br/>
        <w:t xml:space="preserve">    response_id BIGINT NOT NULL,</w:t>
      </w:r>
      <w:r>
        <w:br/>
        <w:t xml:space="preserve">    question_id VARCHAR(100) NOT NULL,</w:t>
      </w:r>
      <w:r>
        <w:br/>
        <w:t xml:space="preserve">    question_number INT NULL,</w:t>
      </w:r>
      <w:r>
        <w:br/>
        <w:t xml:space="preserve">    question_type VARCHAR(50) NOT NULL,</w:t>
      </w:r>
      <w:r>
        <w:br/>
        <w:t xml:space="preserve">    answer_value JSON NULL,</w:t>
      </w:r>
      <w:r>
        <w:br/>
        <w:t xml:space="preserve">    answer_text TEXT NULL,</w:t>
      </w:r>
      <w:r>
        <w:br/>
        <w:t xml:space="preserve">    score DECIMAL(10,2) NULL,</w:t>
      </w:r>
      <w:r>
        <w:br/>
        <w:t xml:space="preserve">    created_at DATETIME NOT NULL DEFAULT CURRENT_TIMESTAMP,</w:t>
      </w:r>
      <w:r>
        <w:br/>
        <w:t xml:space="preserve">    UNIQUE KEY uk_response_question (response_id, question_id),</w:t>
      </w:r>
      <w:r>
        <w:br/>
        <w:t xml:space="preserve">    FOREIGN KEY (response_id) REFERENCES survey_response(response_id) ON DELETE CASCADE</w:t>
      </w:r>
      <w:r>
        <w:br/>
        <w:t>);</w:t>
      </w:r>
    </w:p>
    <w:p w:rsidR="00493D79" w:rsidRDefault="00CD44E9">
      <w:pPr>
        <w:pStyle w:val="Heading2"/>
      </w:pPr>
      <w:r>
        <w:t>3.14 Login Attempts and Sessions</w:t>
      </w:r>
    </w:p>
    <w:p w:rsidR="00493D79" w:rsidRDefault="00CD44E9">
      <w:pPr>
        <w:pStyle w:val="CodeBlock"/>
        <w:keepLines/>
        <w:spacing w:after="0"/>
      </w:pPr>
      <w:r>
        <w:t>CREATE TABLE login_attempts (</w:t>
      </w:r>
      <w:r>
        <w:br/>
        <w:t xml:space="preserve">    id BIGINT PRIMARY KEY AUTO_INCREMENT,</w:t>
      </w:r>
      <w:r>
        <w:br/>
        <w:t xml:space="preserve">    username VARCHAR(100) NOT NULL,</w:t>
      </w:r>
      <w:r>
        <w:br/>
        <w:t xml:space="preserve">    ip_address VARCHAR(45) NOT NULL,</w:t>
      </w:r>
      <w:r>
        <w:br/>
        <w:t xml:space="preserve">    attempt_time DATETIME NOT NULL DEFAULT CURRENT_TIMESTAMP,</w:t>
      </w:r>
      <w:r>
        <w:br/>
        <w:t xml:space="preserve">    status VARCHAR(20) NOT NULL,</w:t>
      </w:r>
      <w:r>
        <w:br/>
        <w:t xml:space="preserve">    KEY idx_login_lookup (username, ip_address, attempt_time)</w:t>
      </w:r>
      <w:r>
        <w:br/>
        <w:t>);</w:t>
      </w:r>
      <w:r>
        <w:br/>
      </w:r>
      <w:r>
        <w:br/>
        <w:t>CREATE TABLE user_sessions (</w:t>
      </w:r>
      <w:r>
        <w:br/>
        <w:t xml:space="preserve">    session_id VARCHAR(128) PRIMARY KEY,</w:t>
      </w:r>
      <w:r>
        <w:br/>
        <w:t xml:space="preserve">    user_id INT NOT NULL,</w:t>
      </w:r>
      <w:r>
        <w:br/>
        <w:t xml:space="preserve">    ip_address VARCHAR(45) NULL,</w:t>
      </w:r>
      <w:r>
        <w:br/>
        <w:t xml:space="preserve">    user_agent VARCHAR(500) NULL,</w:t>
      </w:r>
      <w:r>
        <w:br/>
        <w:t xml:space="preserve">    created_at DATETIME NOT NULL DEFAULT CURRENT_TIMESTAMP,</w:t>
      </w:r>
      <w:r>
        <w:br/>
        <w:t xml:space="preserve">    last_activity_at DATETIME NOT NULL DEFAULT CURRENT_TIMESTAMP,</w:t>
      </w:r>
      <w:r>
        <w:br/>
        <w:t xml:space="preserve">    expires_at DATETIME NOT NULL,</w:t>
      </w:r>
      <w:r>
        <w:br/>
        <w:t xml:space="preserve">    revoked_at DATETIME NULL,</w:t>
      </w:r>
      <w:r>
        <w:br/>
        <w:t xml:space="preserve">    FOREIGN KEY (user_id) REFERENCES user_master(u_id) ON DELETE CASCADE</w:t>
      </w:r>
      <w:r>
        <w:br/>
        <w:t>);</w:t>
      </w:r>
    </w:p>
    <w:p w:rsidR="00493D79" w:rsidRDefault="00CD44E9">
      <w:pPr>
        <w:pStyle w:val="Heading2"/>
      </w:pPr>
      <w:r>
        <w:lastRenderedPageBreak/>
        <w:t>3.15 Audit and Export Logs</w:t>
      </w:r>
    </w:p>
    <w:p w:rsidR="00493D79" w:rsidRDefault="00CD44E9">
      <w:pPr>
        <w:pStyle w:val="CodeBlock"/>
        <w:keepLines/>
        <w:spacing w:after="0"/>
      </w:pPr>
      <w:r>
        <w:t>CREATE TABLE audit_log (</w:t>
      </w:r>
      <w:r>
        <w:br/>
        <w:t xml:space="preserve">    audit_id BIGINT PRIMARY KEY AUTO_INCREMENT,</w:t>
      </w:r>
      <w:r>
        <w:br/>
        <w:t xml:space="preserve">    user_id INT NULL,</w:t>
      </w:r>
      <w:r>
        <w:br/>
        <w:t xml:space="preserve">    action_code VARCHAR(100) NOT NULL,</w:t>
      </w:r>
      <w:r>
        <w:br/>
        <w:t xml:space="preserve">    entity_type VARCHAR(50) NULL,</w:t>
      </w:r>
      <w:r>
        <w:br/>
        <w:t xml:space="preserve">    entity_id VARCHAR(100) NULL,</w:t>
      </w:r>
      <w:r>
        <w:br/>
        <w:t xml:space="preserve">    old_value JSON NULL,</w:t>
      </w:r>
      <w:r>
        <w:br/>
        <w:t xml:space="preserve">    new_value JSON NULL,</w:t>
      </w:r>
      <w:r>
        <w:br/>
        <w:t xml:space="preserve">    ip_address VARCHAR(45) NULL,</w:t>
      </w:r>
      <w:r>
        <w:br/>
        <w:t xml:space="preserve">    request_id VARCHAR(64) NULL,</w:t>
      </w:r>
      <w:r>
        <w:br/>
        <w:t xml:space="preserve">    created_at DATETIME NOT NULL DEFAULT CURRENT_TIMESTAMP,</w:t>
      </w:r>
      <w:r>
        <w:br/>
        <w:t xml:space="preserve">    KEY idx_audit_entity (entity_type, entity_id, created_at)</w:t>
      </w:r>
      <w:r>
        <w:br/>
        <w:t>);</w:t>
      </w:r>
      <w:r>
        <w:br/>
      </w:r>
      <w:r>
        <w:br/>
        <w:t>CREATE TABLE export_log (</w:t>
      </w:r>
      <w:r>
        <w:br/>
        <w:t xml:space="preserve">    export_id BIGINT PRIMARY KEY AUTO_INCREMENT,</w:t>
      </w:r>
      <w:r>
        <w:br/>
        <w:t xml:space="preserve">    user_id INT NOT NULL,</w:t>
      </w:r>
      <w:r>
        <w:br/>
        <w:t xml:space="preserve">    report_type VARCHAR(50) NOT NULL,</w:t>
      </w:r>
      <w:r>
        <w:br/>
        <w:t xml:space="preserve">    filters_json JSON NULL,</w:t>
      </w:r>
      <w:r>
        <w:br/>
        <w:t xml:space="preserve">    file_path VARCHAR(500) NULL,</w:t>
      </w:r>
      <w:r>
        <w:br/>
        <w:t xml:space="preserve">    created_at DATETIME NOT NULL DEFAULT CURRENT_TIMESTAMP,</w:t>
      </w:r>
      <w:r>
        <w:br/>
        <w:t xml:space="preserve">    FOREIGN KEY (user_id) REFERENCES user_master(u_id)</w:t>
      </w:r>
      <w:r>
        <w:br/>
        <w:t>);</w:t>
      </w:r>
    </w:p>
    <w:p w:rsidR="00493D79" w:rsidRDefault="00CD44E9">
      <w:pPr>
        <w:pStyle w:val="Heading2"/>
      </w:pPr>
      <w:r>
        <w:t>3.16 Main Data Relationship</w:t>
      </w:r>
    </w:p>
    <w:p w:rsidR="00493D79" w:rsidRDefault="00CD44E9">
      <w:pPr>
        <w:pStyle w:val="CodeBlock"/>
        <w:keepLines/>
        <w:spacing w:after="0"/>
      </w:pPr>
      <w:r>
        <w:t>fac_master</w:t>
      </w:r>
      <w:r>
        <w:br/>
        <w:t xml:space="preserve">   └── facility_department</w:t>
      </w:r>
      <w:r>
        <w:br/>
        <w:t xml:space="preserve">         ├── department_master</w:t>
      </w:r>
      <w:r>
        <w:br/>
        <w:t xml:space="preserve">         ├── department_qr</w:t>
      </w:r>
      <w:r>
        <w:br/>
        <w:t xml:space="preserve">         └── department_survey</w:t>
      </w:r>
      <w:r>
        <w:br/>
        <w:t xml:space="preserve">               ├── survey_master</w:t>
      </w:r>
      <w:r>
        <w:br/>
        <w:t xml:space="preserve">               └── survey_version</w:t>
      </w:r>
      <w:r>
        <w:br/>
        <w:t xml:space="preserve">                     └── survey_response</w:t>
      </w:r>
      <w:r>
        <w:br/>
        <w:t xml:space="preserve">                           └── survey_response_answer</w:t>
      </w:r>
    </w:p>
    <w:p w:rsidR="00493D79" w:rsidRDefault="00CD44E9">
      <w:pPr>
        <w:pStyle w:val="Heading2"/>
      </w:pPr>
      <w:r>
        <w:t>3.17 Required Initial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776"/>
      </w:tblGrid>
      <w:tr w:rsidR="00493D79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Permission Codes</w:t>
            </w:r>
          </w:p>
        </w:tc>
      </w:tr>
      <w:tr w:rsidR="00493D79">
        <w:trPr>
          <w:jc w:val="center"/>
        </w:trPr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Users</w:t>
            </w:r>
          </w:p>
        </w:tc>
        <w:tc>
          <w:tcPr>
            <w:tcW w:w="7776" w:type="dxa"/>
            <w:vAlign w:val="center"/>
          </w:tcPr>
          <w:p w:rsidR="00493D79" w:rsidRDefault="00CD44E9">
            <w:r>
              <w:rPr>
                <w:sz w:val="16"/>
              </w:rPr>
              <w:t>user.view, user.create, user.update, user.disable, user.assign_role</w:t>
            </w:r>
          </w:p>
        </w:tc>
      </w:tr>
      <w:tr w:rsidR="00493D79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Roles</w:t>
            </w:r>
          </w:p>
        </w:tc>
        <w:tc>
          <w:tcPr>
            <w:tcW w:w="777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role.view, role.create, role.update, role.assign_permission</w:t>
            </w:r>
          </w:p>
        </w:tc>
      </w:tr>
      <w:tr w:rsidR="00493D79">
        <w:trPr>
          <w:jc w:val="center"/>
        </w:trPr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Facilities</w:t>
            </w:r>
          </w:p>
        </w:tc>
        <w:tc>
          <w:tcPr>
            <w:tcW w:w="7776" w:type="dxa"/>
            <w:vAlign w:val="center"/>
          </w:tcPr>
          <w:p w:rsidR="00493D79" w:rsidRDefault="00CD44E9">
            <w:r>
              <w:rPr>
                <w:sz w:val="16"/>
              </w:rPr>
              <w:t>facility.view, facility.create, facility.update, facility.disable</w:t>
            </w:r>
          </w:p>
        </w:tc>
      </w:tr>
      <w:tr w:rsidR="00493D79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Departments</w:t>
            </w:r>
          </w:p>
        </w:tc>
        <w:tc>
          <w:tcPr>
            <w:tcW w:w="777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department.view, department.create, department.update, department.map, department.disable</w:t>
            </w:r>
          </w:p>
        </w:tc>
      </w:tr>
      <w:tr w:rsidR="00493D79">
        <w:trPr>
          <w:jc w:val="center"/>
        </w:trPr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Surveys</w:t>
            </w:r>
          </w:p>
        </w:tc>
        <w:tc>
          <w:tcPr>
            <w:tcW w:w="7776" w:type="dxa"/>
            <w:vAlign w:val="center"/>
          </w:tcPr>
          <w:p w:rsidR="00493D79" w:rsidRDefault="00CD44E9">
            <w:r>
              <w:rPr>
                <w:sz w:val="16"/>
              </w:rPr>
              <w:t>survey.view, survey.create, survey.update, survey.validate, survey.publish, survey.assign, survey.close</w:t>
            </w:r>
          </w:p>
        </w:tc>
      </w:tr>
      <w:tr w:rsidR="00493D79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QR</w:t>
            </w:r>
          </w:p>
        </w:tc>
        <w:tc>
          <w:tcPr>
            <w:tcW w:w="777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qr.view, qr.generate, qr.download, qr.disable</w:t>
            </w:r>
          </w:p>
        </w:tc>
      </w:tr>
      <w:tr w:rsidR="00493D79">
        <w:trPr>
          <w:jc w:val="center"/>
        </w:trPr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Responses</w:t>
            </w:r>
          </w:p>
        </w:tc>
        <w:tc>
          <w:tcPr>
            <w:tcW w:w="7776" w:type="dxa"/>
            <w:vAlign w:val="center"/>
          </w:tcPr>
          <w:p w:rsidR="00493D79" w:rsidRDefault="00CD44E9">
            <w:r>
              <w:rPr>
                <w:sz w:val="16"/>
              </w:rPr>
              <w:t>response.view, response.detail, response.export</w:t>
            </w:r>
          </w:p>
        </w:tc>
      </w:tr>
      <w:tr w:rsidR="00493D79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Reports</w:t>
            </w:r>
          </w:p>
        </w:tc>
        <w:tc>
          <w:tcPr>
            <w:tcW w:w="777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report.view, report.export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spacing w:after="0"/>
      </w:pPr>
      <w:r>
        <w:br w:type="page"/>
      </w:r>
    </w:p>
    <w:p w:rsidR="00493D79" w:rsidRDefault="00CD44E9">
      <w:pPr>
        <w:pStyle w:val="Heading1"/>
      </w:pPr>
      <w:r>
        <w:lastRenderedPageBreak/>
        <w:t>4. Public QR Survey Workflow</w:t>
      </w:r>
    </w:p>
    <w:p w:rsidR="00493D79" w:rsidRDefault="00CD44E9">
      <w:pPr>
        <w:pStyle w:val="CodeBlock"/>
        <w:keepLines/>
        <w:spacing w:after="0"/>
      </w:pPr>
      <w:r>
        <w:t>https://feedback.example.org/questions.php?nin=1234567890&amp;department=4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6624"/>
        <w:gridCol w:w="2304"/>
      </w:tblGrid>
      <w:tr w:rsidR="00493D79">
        <w:trPr>
          <w:jc w:val="center"/>
        </w:trPr>
        <w:tc>
          <w:tcPr>
            <w:tcW w:w="720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662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System Action</w:t>
            </w:r>
          </w:p>
        </w:tc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Failure Result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1</w:t>
            </w:r>
          </w:p>
        </w:tc>
        <w:tc>
          <w:tcPr>
            <w:tcW w:w="6624" w:type="dxa"/>
            <w:vAlign w:val="center"/>
          </w:tcPr>
          <w:p w:rsidR="00493D79" w:rsidRDefault="00CD44E9">
            <w:r>
              <w:rPr>
                <w:sz w:val="16"/>
              </w:rPr>
              <w:t>Read NIN and department ID from URL.</w:t>
            </w:r>
          </w:p>
        </w:tc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400 Invalid feedback link.</w:t>
            </w:r>
          </w:p>
        </w:tc>
      </w:tr>
      <w:tr w:rsidR="00493D79">
        <w:trPr>
          <w:jc w:val="center"/>
        </w:trPr>
        <w:tc>
          <w:tcPr>
            <w:tcW w:w="7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2</w:t>
            </w:r>
          </w:p>
        </w:tc>
        <w:tc>
          <w:tcPr>
            <w:tcW w:w="662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Validate NIN and department as positive integers.</w:t>
            </w:r>
          </w:p>
        </w:tc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400 Validation error.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3</w:t>
            </w:r>
          </w:p>
        </w:tc>
        <w:tc>
          <w:tcPr>
            <w:tcW w:w="6624" w:type="dxa"/>
            <w:vAlign w:val="center"/>
          </w:tcPr>
          <w:p w:rsidR="00493D79" w:rsidRDefault="00CD44E9">
            <w:r>
              <w:rPr>
                <w:sz w:val="16"/>
              </w:rPr>
              <w:t>Resolve active facility using fac_master.NIN_no.</w:t>
            </w:r>
          </w:p>
        </w:tc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404 Facility unavailable.</w:t>
            </w:r>
          </w:p>
        </w:tc>
      </w:tr>
      <w:tr w:rsidR="00493D79">
        <w:trPr>
          <w:jc w:val="center"/>
        </w:trPr>
        <w:tc>
          <w:tcPr>
            <w:tcW w:w="7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4</w:t>
            </w:r>
          </w:p>
        </w:tc>
        <w:tc>
          <w:tcPr>
            <w:tcW w:w="662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Verify active facility_department mapping.</w:t>
            </w:r>
          </w:p>
        </w:tc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404 Department unavailable.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5</w:t>
            </w:r>
          </w:p>
        </w:tc>
        <w:tc>
          <w:tcPr>
            <w:tcW w:w="6624" w:type="dxa"/>
            <w:vAlign w:val="center"/>
          </w:tcPr>
          <w:p w:rsidR="00493D79" w:rsidRDefault="00CD44E9">
            <w:r>
              <w:rPr>
                <w:sz w:val="16"/>
              </w:rPr>
              <w:t>Resolve active department_survey assignment.</w:t>
            </w:r>
          </w:p>
        </w:tc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404 No active survey.</w:t>
            </w:r>
          </w:p>
        </w:tc>
      </w:tr>
      <w:tr w:rsidR="00493D79">
        <w:trPr>
          <w:jc w:val="center"/>
        </w:trPr>
        <w:tc>
          <w:tcPr>
            <w:tcW w:w="7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6</w:t>
            </w:r>
          </w:p>
        </w:tc>
        <w:tc>
          <w:tcPr>
            <w:tcW w:w="662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Verify published survey version and validity dates.</w:t>
            </w:r>
          </w:p>
        </w:tc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410 Survey closed/expired.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7</w:t>
            </w:r>
          </w:p>
        </w:tc>
        <w:tc>
          <w:tcPr>
            <w:tcW w:w="6624" w:type="dxa"/>
            <w:vAlign w:val="center"/>
          </w:tcPr>
          <w:p w:rsidR="00493D79" w:rsidRDefault="00CD44E9">
            <w:r>
              <w:rPr>
                <w:sz w:val="16"/>
              </w:rPr>
              <w:t>Return facility, department, languages, title and settings.</w:t>
            </w:r>
          </w:p>
        </w:tc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Friendly public error page.</w:t>
            </w:r>
          </w:p>
        </w:tc>
      </w:tr>
      <w:tr w:rsidR="00493D79">
        <w:trPr>
          <w:jc w:val="center"/>
        </w:trPr>
        <w:tc>
          <w:tcPr>
            <w:tcW w:w="7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8</w:t>
            </w:r>
          </w:p>
        </w:tc>
        <w:tc>
          <w:tcPr>
            <w:tcW w:w="662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Render selected language and questions from JSON.</w:t>
            </w:r>
          </w:p>
        </w:tc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Do not allow client-selected file paths.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9</w:t>
            </w:r>
          </w:p>
        </w:tc>
        <w:tc>
          <w:tcPr>
            <w:tcW w:w="6624" w:type="dxa"/>
            <w:vAlign w:val="center"/>
          </w:tcPr>
          <w:p w:rsidR="00493D79" w:rsidRDefault="00CD44E9">
            <w:r>
              <w:rPr>
                <w:sz w:val="16"/>
              </w:rPr>
              <w:t>Validate submission against the exact survey version.</w:t>
            </w:r>
          </w:p>
        </w:tc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422 Validation failed.</w:t>
            </w:r>
          </w:p>
        </w:tc>
      </w:tr>
      <w:tr w:rsidR="00493D79">
        <w:trPr>
          <w:jc w:val="center"/>
        </w:trPr>
        <w:tc>
          <w:tcPr>
            <w:tcW w:w="7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10</w:t>
            </w:r>
          </w:p>
        </w:tc>
        <w:tc>
          <w:tcPr>
            <w:tcW w:w="662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Store response and answers in one transaction.</w:t>
            </w:r>
          </w:p>
        </w:tc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Rollback on any save failure.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11</w:t>
            </w:r>
          </w:p>
        </w:tc>
        <w:tc>
          <w:tcPr>
            <w:tcW w:w="6624" w:type="dxa"/>
            <w:vAlign w:val="center"/>
          </w:tcPr>
          <w:p w:rsidR="00493D79" w:rsidRDefault="00CD44E9">
            <w:r>
              <w:rPr>
                <w:sz w:val="16"/>
              </w:rPr>
              <w:t>Return configured thank-you message.</w:t>
            </w:r>
          </w:p>
        </w:tc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Never expose SQL or stack trace.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spacing w:after="0"/>
      </w:pPr>
      <w:r>
        <w:br w:type="page"/>
      </w:r>
    </w:p>
    <w:p w:rsidR="00493D79" w:rsidRDefault="00CD44E9">
      <w:pPr>
        <w:pStyle w:val="Heading1"/>
      </w:pPr>
      <w:r>
        <w:lastRenderedPageBreak/>
        <w:t>5. Complete Administrative UI Page Details</w:t>
      </w:r>
    </w:p>
    <w:p w:rsidR="00493D79" w:rsidRDefault="00CD44E9">
      <w:pPr>
        <w:spacing w:after="0"/>
      </w:pPr>
      <w:r>
        <w:t>All administrative pages must use the admin layout, call REST APIs through api-client.js, hide unauthorized controls using permissions.js, and still rely on backend authorization as the final control.</w:t>
      </w:r>
    </w:p>
    <w:p w:rsidR="00493D79" w:rsidRDefault="00CD44E9">
      <w:pPr>
        <w:pStyle w:val="Heading2"/>
      </w:pPr>
      <w:r>
        <w:t>5.1 Login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ui/login.html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Public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Username/email, password, show/hide password, sign-in button, security message area.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Validate required fields; call POST /api/auth/v1/login; show generic invalid credentials; redirect to dashboard on success; lock button during request.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No pre-filled password; CSRF bootstrap where used; rate-limit feedback; no raw server error.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5.2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ui/pages/admin/dashboard.html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Authenticated + dashboard.view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Summary cards, response trend, department distribution, latest submissions, filters, quick links.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Load /reports/summary; apply scope automatically; filter by date/facility/department; show empty state and last refresh.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Do not expose departments outside user scope.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5.3 User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ui/pages/admin/users/list.html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Search, status filter, role filter, facility filter, paginated table, add user button, edit/disable actions.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Call GET /users; server-side pagination; open form in page/modal; confirm disable; do not delete users physically.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Mask sensitive data where not required.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5.4 User Create/Edit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ui/pages/admin/users/form.html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user.create or user.update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Username, name, email, mobile, password/reset password, active status, roles, facility scope, department scope.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Validate uniqueness and format; call POST/PUT; role and scope selectors loaded from APIs; password required only on create.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Never display stored password; enforce least privilege during role assignment.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5.5 Role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ui/pages/admin/roles/list.html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role.view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Role name, code, description, status, assigned user count, edit permissions action.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List roles; create/update role; prevent removal of protected system roles where configured.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Only authorized administrators may modify permissions.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5.6 Role Permission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ui/pages/admin/roles/permissions.html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role.assign_permission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Modules as rows, permission checkboxes, select-all by module, save and reset.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Load all permissions and assigned permissions; send complete permission set in update request; show impact warning.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Prevent user from granting permissions they do not themselves possess unless Super Admin.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5.7 Facility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ui/pages/admin/facilities/list.html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NIN, facility name, type, division, district, block, status, department count, actions.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Search and server pagination; create/edit/disable; open facility detail page.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NIN must be unique and immutable after responses exist unless special migration.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5.8 Facility 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ui/pages/admin/facilities/form.html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facility.create or facility.update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NIN, name, address, type, division, district, block, latitude, longitude, radius, active status.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Validate NIN numeric length, coordinates, and required fields; call POST/PUT.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Geolocation values are optional; use decimal precision.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5.9 Facility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ui/pages/admin/facilities/details.html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Facility profile, mapped departments, QR status, active surveys, response summary.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Load facility plus related departments; quick links to mapping, QR and reports.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All related records filtered by current scope.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5.10 Department Master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ui/pages/admin/departments/list.html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Department code, name, display order, status, translations, actions.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Create/edit/activate/deactivate master departments; search and pagination.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Master deactivation must not remove historic response links.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5.11 Department 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ui/pages/admin/departments/form.html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department.create or department.update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Code, default name, description, display order, active status, language translations.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Code unique and stable; save department and translations in one transaction.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Department code cannot change after active survey mapping unless approved.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5.12 Facility-Department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ui/pages/admin/departments/mapping.html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department.map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Facility selector, available departments, mapped status, QR enabled, active flag.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Load mappings; add/remove or activate/deactivate mapping; generate QR option after mapping.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Removing mapping is blocked if active survey exists; use deactivate instead.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5.13 Survey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ui/pages/admin/surveys/list.html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Survey code, name, current version, status, department usage count, created date, actions.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Create survey, open editor, preview versions, publish, close and archive based on permission.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Published versions are immutable.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5.14 Survey Create/Edit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ui/pages/admin/surveys/editor.html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survey.create or survey.update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Survey metadata, version number, JSON editor/upload, validation result, save draft, preview, publish.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Validate against survey.schema.json before save; show line-level JSON errors; calculate hash; create new version for changes.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Never directly overwrite published survey_json.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5.15 Survey Preview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ui/pages/admin/surveys/preview.html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Facility/department simulation, language selector, device preview, question navigation.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Render exact draft/published version using survey-renderer.js; no response submission.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Preview must not alter response tables.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5.16 Survey Versions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ui/pages/admin/surveys/versions.html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Version number, status, created/published date, hash, preview, compare, assign.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List immutable versions; allow publish draft; retire old version only after replacement.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Historic responses continue to reference retired versions.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5.17 Survey Assignment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ui/pages/admin/surveys/assignment.html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survey.assign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Facility, department, survey, version, valid from/until, active status.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Only one active mapping per facility-department; closing existing mapping required/automatic; validate dates.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Assignment must point to published version.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5.18 QR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ui/pages/admin/qr/list.html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qr.view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Facility, department, QR URL, QR preview, active status, generated date, actions.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Generate permanent QR, download PNG/SVG, print poster, disable/re-enable.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QR contains URL only; server validates all URL values.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5.19 Response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ui/pages/admin/responses/list.html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response.view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Submission ID, facility, department, survey, language, submitted date, status, detail action.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Server pagination and filters; no inline answer expansion; export available with permission.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Device ID and IP shown only to privileged roles where necessary.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5.20 Response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ui/pages/admin/responses/detail.html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response.detail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Response metadata, question text in selected/default language, stored values, scores.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Load response header plus answers and exact survey version; show normalized values and labels.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Read-only; preserve historic wording from survey version.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5.21 Summary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ui/pages/admin/reports/summary.html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Cards, date trend, department chart, response distribution, filters.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Load aggregated APIs; update URL filters; provide CSV/Excel export.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All aggregates enforce user scope.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5.22 Department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ui/pages/admin/reports/department.html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Department, survey, total responses, average score, positive/negative counts, trend.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Filter by date/facility/department/survey/version.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Clearly define score denominator and excluded non-scored options.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5.23 Question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ui/pages/admin/reports/question.html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Question, option counts, percentages, average score, language-independent value.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Load exact question definitions by survey version; allow drill-down to responses.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Do not merge questions with same number but different question_id/version.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5.24 Export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ui/pages/admin/reports/exports.html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report.export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Report type, filters, generated by, date, file status, download.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Request export; log export; allow download only within authorization and retention period.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Protect file paths; use signed or controlled download endpoint.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5.25 Audit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ui/pages/admin/audit/list.html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Required access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audit.view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Main fields/components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User, action, entity, request ID, date, filters, detail.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Page behavior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Read-only audit search and pagination.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Validation/security notes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Audit records are append-only.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spacing w:after="0"/>
      </w:pPr>
      <w:r>
        <w:br w:type="page"/>
      </w:r>
    </w:p>
    <w:p w:rsidR="00493D79" w:rsidRDefault="00CD44E9">
      <w:pPr>
        <w:pStyle w:val="Heading1"/>
      </w:pPr>
      <w:r>
        <w:lastRenderedPageBreak/>
        <w:t>6. Complete Public Survey UI Page Details</w:t>
      </w:r>
    </w:p>
    <w:p w:rsidR="00493D79" w:rsidRDefault="00CD44E9">
      <w:pPr>
        <w:pStyle w:val="Heading2"/>
      </w:pPr>
      <w:r>
        <w:t>6.1 QR Entry / Resolver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questions.php?nin={NIN}&amp;department={ID}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Main components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 and department identity, loading state.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Behavior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Call resolve API immediately. Redirect to language page or show unavailable page.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Security/validation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Never render survey before mapping and active version are confirmed.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6.2 Language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ui/pages/public/language.html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Main components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 name, department name, available language cards, Start Survey button.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Behavior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Use languages returned by survey; store language in session/local state; load localized button labels.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Security/validation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Do not show unsupported language.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6.3 Survey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ui/pages/public/survey.html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Main components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One question per screen, icon/image, question text, options/input, progress bar, Previous/Next.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Behavior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Render entirely from JSON; preserve answer state; validate current question before next; support conditional visibility.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Security/validation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Escape all labels; do not evaluate arbitrary script from JSON.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6.4 Final Question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same survey page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Main components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Previous and Submit only.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Behavior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Hide Next on final visible question; disable Submit during API call; show validation summary if needed.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Security/validation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Prevent double submission with UI lock and server idempotency.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6.5 Thank You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ui/pages/public/thank-you.html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Main components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Configured icon and multilingual thank-you message, optional 104 helpline.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Behavior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Shown only after successful server response; clear local answer state.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Security/validation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Do not repeat submission when page refreshes.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6.6 Duplicate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ui/pages/public/duplicate.html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Main components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Friendly duplicate message and allowed retry date/time.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Behavior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Shown for duplicate rule response (409).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Security/validation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Do not reveal device fingerprint logic.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6.7 Survey Unavailable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ui/pages/public/unavailable.html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Main components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Facility/department unavailable, closed or expired message.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Behavior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Map public error codes to localized messages.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Security/validation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Never show internal IDs, SQL or paths.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lastRenderedPageBreak/>
        <w:t>6.8 Generic Error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Page path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ui/pages/public/error.html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Main components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Request ID, retry button, support information.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Behavior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Used for network/server failure; retry resolver or submission safely.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Security/validation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No raw HTML response or stack trace.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spacing w:after="0"/>
      </w:pPr>
      <w:r>
        <w:br w:type="page"/>
      </w:r>
    </w:p>
    <w:p w:rsidR="00493D79" w:rsidRDefault="00CD44E9">
      <w:pPr>
        <w:pStyle w:val="Heading1"/>
      </w:pPr>
      <w:r>
        <w:lastRenderedPageBreak/>
        <w:t>7. Complete REST API Page/Endpoint Details</w:t>
      </w:r>
    </w:p>
    <w:p w:rsidR="00493D79" w:rsidRDefault="00CD44E9">
      <w:pPr>
        <w:pStyle w:val="Heading2"/>
      </w:pPr>
      <w:r>
        <w:t>7.1 Standard API Success and Error Format</w:t>
      </w:r>
    </w:p>
    <w:p w:rsidR="00493D79" w:rsidRDefault="00CD44E9">
      <w:pPr>
        <w:pStyle w:val="CodeBlock"/>
        <w:keepLines/>
        <w:spacing w:after="0"/>
      </w:pPr>
      <w:r>
        <w:t>{</w:t>
      </w:r>
      <w:r>
        <w:br/>
        <w:t xml:space="preserve">  "success": true,</w:t>
      </w:r>
      <w:r>
        <w:br/>
        <w:t xml:space="preserve">  "message": "Operation completed successfully.",</w:t>
      </w:r>
      <w:r>
        <w:br/>
        <w:t xml:space="preserve">  "data": {},</w:t>
      </w:r>
      <w:r>
        <w:br/>
        <w:t xml:space="preserve">  "meta": {</w:t>
      </w:r>
      <w:r>
        <w:br/>
        <w:t xml:space="preserve">    "request_id": "req_01J...",</w:t>
      </w:r>
      <w:r>
        <w:br/>
        <w:t xml:space="preserve">    "timestamp": "2026-07-11T07:30:00+05:30"</w:t>
      </w:r>
      <w:r>
        <w:br/>
        <w:t xml:space="preserve">  }</w:t>
      </w:r>
      <w:r>
        <w:br/>
        <w:t>}</w:t>
      </w:r>
      <w:r>
        <w:br/>
      </w:r>
      <w:r>
        <w:br/>
        <w:t>{</w:t>
      </w:r>
      <w:r>
        <w:br/>
        <w:t xml:space="preserve">  "success": false,</w:t>
      </w:r>
      <w:r>
        <w:br/>
        <w:t xml:space="preserve">  "message": "Validation failed.",</w:t>
      </w:r>
      <w:r>
        <w:br/>
        <w:t xml:space="preserve">  "errors": {"field": ["Error message"]},</w:t>
      </w:r>
      <w:r>
        <w:br/>
        <w:t xml:space="preserve">  "meta": {"request_id": "req_01J..."}</w:t>
      </w:r>
      <w: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"/>
        <w:gridCol w:w="1450"/>
        <w:gridCol w:w="944"/>
        <w:gridCol w:w="813"/>
        <w:gridCol w:w="2938"/>
        <w:gridCol w:w="1905"/>
        <w:gridCol w:w="877"/>
        <w:gridCol w:w="1027"/>
      </w:tblGrid>
      <w:tr w:rsidR="00493D79">
        <w:trPr>
          <w:jc w:val="center"/>
        </w:trPr>
        <w:tc>
          <w:tcPr>
            <w:tcW w:w="648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2520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129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Access</w:t>
            </w:r>
          </w:p>
        </w:tc>
        <w:tc>
          <w:tcPr>
            <w:tcW w:w="19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201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1728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2232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Validation</w:t>
            </w:r>
          </w:p>
        </w:tc>
        <w:tc>
          <w:tcPr>
            <w:tcW w:w="201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Tables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/api/auth/v1/login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Public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Authenticate admin user.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username, password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user, roles, permissions, csrf/session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Required; lockout check; active user.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user_master, login_attempts, user_sessions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/api/auth/v1/logout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Authenticated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Revoke current session.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CSRF token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success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 session and CSRF.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user_sessions, audit_log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/api/auth/v1/me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Authenticated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Return current identity and scope.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none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user, roles, permissions, facility/department scope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Session valid.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user_master, user_role, role_permission, user_department_scope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/api/auth/v1/csrf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Authenticated/Public bootstrap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Issue CSRF token.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none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csrf_token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Session/cookie rules.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session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/api/auth/v1/change-password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Authenticated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Change current password.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current_password, new_password, confirm_password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success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Verify current password and complexity.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user_master, audit_log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/api/admin/v1/users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user.view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Paginated user list.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search,status,role,facility,page,limit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items,pagination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Scope-filtered query.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user_master and RBAC tables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/api/admin/v1/users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user.create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Create user and scope.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user profile, password, roles, scopes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created user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Unique username/email; allowed role assignment.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user_master, user_role, user_department_scope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/api/admin/v1/users/{id}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user.view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 detail.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path id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 with roles/scopes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Target within scope.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user_master and mappings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PUT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/api/admin/v1/users/{id}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user.update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Update user.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editable profile, roles, scopes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updated user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No password hash exposure.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user_master and mappings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PO</w:t>
            </w:r>
            <w:r>
              <w:rPr>
                <w:sz w:val="16"/>
              </w:rPr>
              <w:lastRenderedPageBreak/>
              <w:t>ST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/api/admin/v1/us</w:t>
            </w:r>
            <w:r>
              <w:rPr>
                <w:sz w:val="16"/>
              </w:rPr>
              <w:lastRenderedPageBreak/>
              <w:t>ers/{id}/status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user.disa</w:t>
            </w:r>
            <w:r>
              <w:rPr>
                <w:sz w:val="16"/>
              </w:rPr>
              <w:lastRenderedPageBreak/>
              <w:t>ble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Activate</w:t>
            </w:r>
            <w:r>
              <w:rPr>
                <w:sz w:val="16"/>
              </w:rPr>
              <w:lastRenderedPageBreak/>
              <w:t>/deactivate user.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active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success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 xml:space="preserve">Cannot </w:t>
            </w:r>
            <w:r>
              <w:rPr>
                <w:sz w:val="16"/>
              </w:rPr>
              <w:lastRenderedPageBreak/>
              <w:t>deactivate self/super admin improperly.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user_mast</w:t>
            </w:r>
            <w:r>
              <w:rPr>
                <w:sz w:val="16"/>
              </w:rPr>
              <w:lastRenderedPageBreak/>
              <w:t>er, audit_log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GET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/api/admin/v1/roles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role.view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List roles.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status,page,limit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roles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Permission check.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role_master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/api/admin/v1/roles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role.create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Create role.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code,name,description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role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Unique code.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role_master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PUT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/api/admin/v1/roles/{id}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role.update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Update role.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name,description,status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role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Protected role rules.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role_master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/api/admin/v1/permissions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role.view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List permissions grouped by module.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none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permissions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Authenticated.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permission_master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PUT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/api/admin/v1/roles/{id}/permissions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role.assign_permission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Replace role permissions.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permission_ids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assigned permissions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Grant ceiling and protected role validation.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role_permission, audit_log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/api/admin/v1/facilities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facility.view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List facilities.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search,type,division,district,block,status,page,limit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items,pagination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Scope filter.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fac_master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/api/admin/v1/facilities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facility.create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Create facility.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NIN,name,address,location,geo,status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facility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Unique NIN and coordinates.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fac_master, audit_log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/api/admin/v1/facilities/{id}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facility.view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 detail.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path id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 plus counts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Scope check.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fac_master and aggregates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PUT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/api/admin/v1/facilities/{id}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facility.update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Update facility.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editable fields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facility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NIN change restriction.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fac_master, audit_log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/api/admin/v1/facilities/{id}/status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facility.disable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Change status.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active_status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success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Block activation conflicts where required.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fac_master, audit_log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/api/admin/v1/departments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department.view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List department master.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search,status,page,limit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items,pagination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Permission.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department_master, department_translation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/api/admin/v1/departments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department.create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Create department and translations.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code,name,description,order,status,translations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Unique code and valid language codes.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department_master, department_translation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PUT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/api/admin/v1/departments/{id}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department.update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Update department.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editable fields/translations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department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Stable code rules.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department tables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/api/admin/v1/facilities/{id}/departments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department.view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List facility mappings.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status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mappings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 scope.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facility_department, department_master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/api/admin/v1/facilities/{id}/departments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department.map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Map department to facility.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department_id,active,qr_enabled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mapping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No duplicate mapping.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facility_department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PUT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/api/admin/v1/facility-departments/{id}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department.map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Update mapping.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active_status,qr_enabled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mapping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 xml:space="preserve">Cannot disable with unresolved active survey </w:t>
            </w:r>
            <w:r>
              <w:rPr>
                <w:sz w:val="16"/>
              </w:rPr>
              <w:lastRenderedPageBreak/>
              <w:t>without rule.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facility_department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/api/admin/v1/surveys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survey.view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List surveys.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search,status,page,limit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items,pagination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Scope/permission.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survey_master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/api/admin/v1/surveys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survey.create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Create survey metadata and draft version.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code,name,description,version,survey_json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survey/version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Schema validation and unique code/version.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survey_master, survey_version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/api/admin/v1/surveys/{id}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survey.view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Survey detail and versions.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path id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survey,versions,assignments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Permission.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survey tables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PUT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/api/admin/v1/surveys/{id}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survey.update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Update metadata only.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name,description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Published JSON not overwritten.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survey_master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/api/admin/v1/surveys/{id}/versions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survey.update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Create new draft version.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version_no,survey_json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version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Validate schema and hash.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survey_version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/api/admin/v1/survey-versions/{id}/validate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survey.validate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Validate JSON.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none or json override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validation result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Schema and semantic validation.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survey_version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/api/admin/v1/survey-versions/{id}/publish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survey.publish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Publish version.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none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published version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Only valid draft; immutable after publish.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survey_master, survey_version, audit_log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/api/admin/v1/survey-versions/{id}/retire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survey.close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Retire published version.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reason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success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Ensure assignment replacement/closure.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survey_version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/api/admin/v1/facility-departments/{id}/survey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survey.assign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Assign active survey version.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survey_id,survey_version_id,valid_from,valid_until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assignment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Published version; one active assignment.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department_survey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/api/admin/v1/facility-departments/{id}/survey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survey.view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 assignment history/current.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none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assignments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Scope check.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department_survey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/api/admin/v1/facility-departments/{id}/qr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qr.generate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Generate/update permanent QR.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format,size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qr metadata/download URL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Mapping active and qr_enabled.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department_qr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/api/admin/v1/facility-departments/{id}/qr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qr.view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 QR details.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none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qr metadata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Scope.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department_qr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/api/admin/v1/qr/{id}/status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qr.disable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Enable/disable QR registry.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active_status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success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Permission and scope.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department_qr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/api/public/v1/survey/resolve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Public + rate limit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Resolve NIN/department and active survey.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nin,department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facility,department,survey_version,languages,settings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Strict numeric validation and active mapping.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facility, mapping, assignment, version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GE</w:t>
            </w:r>
            <w:r>
              <w:rPr>
                <w:sz w:val="16"/>
              </w:rPr>
              <w:lastRenderedPageBreak/>
              <w:t>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/api/public/v1/sur</w:t>
            </w:r>
            <w:r>
              <w:rPr>
                <w:sz w:val="16"/>
              </w:rPr>
              <w:lastRenderedPageBreak/>
              <w:t>vey/load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 xml:space="preserve">Public + </w:t>
            </w:r>
            <w:r>
              <w:rPr>
                <w:sz w:val="16"/>
              </w:rPr>
              <w:lastRenderedPageBreak/>
              <w:t>rate limit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 xml:space="preserve">Load </w:t>
            </w:r>
            <w:r>
              <w:rPr>
                <w:sz w:val="16"/>
              </w:rPr>
              <w:lastRenderedPageBreak/>
              <w:t>active survey JSON.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nin,department,language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 xml:space="preserve">sanitized survey </w:t>
            </w:r>
            <w:r>
              <w:rPr>
                <w:sz w:val="16"/>
              </w:rPr>
              <w:lastRenderedPageBreak/>
              <w:t>payload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Languag</w:t>
            </w:r>
            <w:r>
              <w:rPr>
                <w:sz w:val="16"/>
              </w:rPr>
              <w:lastRenderedPageBreak/>
              <w:t>e supported; version active.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survey_ver</w:t>
            </w:r>
            <w:r>
              <w:rPr>
                <w:sz w:val="16"/>
              </w:rPr>
              <w:lastRenderedPageBreak/>
              <w:t>sion and mapping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POST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/api/public/v1/responses/start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Public + rate limit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Optional response start/idempotency initialization.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nin,department,version,device_id,language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submission_id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Duplicate pre-check.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survey_response optional started record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POST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/api/public/v1/responses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Public + rate limit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Validate and submit complete response.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submission_id,nin,department,survey_version_id,language,device_id,location,answers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response/submission id and thank-you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Exact version, required questions, types, values, duplicate rule.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survey_response, survey_response_answer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/api/public/v1/thank-you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Public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Return configured message.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language,survey/version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message/icon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Supported language.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 JSON/config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/api/admin/v1/responses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response.view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Paginated response list.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date/facility/department/survey/version/language/page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items,pagination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Scope-filtered.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survey_response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/api/admin/v1/responses/{id}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response.detail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Response detail with exact question labels.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path id,language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header,answers,question definitions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Scope.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response tables + survey_version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/api/admin/v1/reports/summary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report.view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Dashboard aggregates.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filters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cards and trend datasets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Scope and validated dates.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aggregate queries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/api/admin/v1/reports/departments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report.view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 report.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filters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 metrics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Scope.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response aggregates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/api/admin/v1/reports/questions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report.view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Question-wise report.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filters/question_id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option counts, percentages, scores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Question/version integrity.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answers + survey JSON</w:t>
            </w:r>
          </w:p>
        </w:tc>
      </w:tr>
      <w:tr w:rsidR="00493D79">
        <w:trPr>
          <w:jc w:val="center"/>
        </w:trPr>
        <w:tc>
          <w:tcPr>
            <w:tcW w:w="6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/api/admin/v1/reports/export</w:t>
            </w:r>
          </w:p>
        </w:tc>
        <w:tc>
          <w:tcPr>
            <w:tcW w:w="12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report.export</w:t>
            </w:r>
          </w:p>
        </w:tc>
        <w:tc>
          <w:tcPr>
            <w:tcW w:w="19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Generate CSV/Excel.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report_type,filters,format</w:t>
            </w:r>
          </w:p>
        </w:tc>
        <w:tc>
          <w:tcPr>
            <w:tcW w:w="17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download reference</w:t>
            </w:r>
          </w:p>
        </w:tc>
        <w:tc>
          <w:tcPr>
            <w:tcW w:w="223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Export scope and row limits.</w:t>
            </w:r>
          </w:p>
        </w:tc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 queries, export_log</w:t>
            </w:r>
          </w:p>
        </w:tc>
      </w:tr>
      <w:tr w:rsidR="00493D79">
        <w:trPr>
          <w:jc w:val="center"/>
        </w:trPr>
        <w:tc>
          <w:tcPr>
            <w:tcW w:w="648" w:type="dxa"/>
            <w:vAlign w:val="center"/>
          </w:tcPr>
          <w:p w:rsidR="00493D79" w:rsidRDefault="00CD44E9">
            <w:r>
              <w:rPr>
                <w:sz w:val="16"/>
              </w:rPr>
              <w:t>GET</w:t>
            </w:r>
          </w:p>
        </w:tc>
        <w:tc>
          <w:tcPr>
            <w:tcW w:w="2520" w:type="dxa"/>
            <w:vAlign w:val="center"/>
          </w:tcPr>
          <w:p w:rsidR="00493D79" w:rsidRDefault="00CD44E9">
            <w:r>
              <w:rPr>
                <w:sz w:val="16"/>
              </w:rPr>
              <w:t>/api/admin/v1/audit</w:t>
            </w:r>
          </w:p>
        </w:tc>
        <w:tc>
          <w:tcPr>
            <w:tcW w:w="1296" w:type="dxa"/>
            <w:vAlign w:val="center"/>
          </w:tcPr>
          <w:p w:rsidR="00493D79" w:rsidRDefault="00CD44E9">
            <w:r>
              <w:rPr>
                <w:sz w:val="16"/>
              </w:rPr>
              <w:t>audit.view</w:t>
            </w:r>
          </w:p>
        </w:tc>
        <w:tc>
          <w:tcPr>
            <w:tcW w:w="1944" w:type="dxa"/>
            <w:vAlign w:val="center"/>
          </w:tcPr>
          <w:p w:rsidR="00493D79" w:rsidRDefault="00CD44E9">
            <w:r>
              <w:rPr>
                <w:sz w:val="16"/>
              </w:rPr>
              <w:t>Audit search.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user,action,entity,date,page</w:t>
            </w:r>
          </w:p>
        </w:tc>
        <w:tc>
          <w:tcPr>
            <w:tcW w:w="1728" w:type="dxa"/>
            <w:vAlign w:val="center"/>
          </w:tcPr>
          <w:p w:rsidR="00493D79" w:rsidRDefault="00CD44E9">
            <w:r>
              <w:rPr>
                <w:sz w:val="16"/>
              </w:rPr>
              <w:t>items,pagination</w:t>
            </w:r>
          </w:p>
        </w:tc>
        <w:tc>
          <w:tcPr>
            <w:tcW w:w="2232" w:type="dxa"/>
            <w:vAlign w:val="center"/>
          </w:tcPr>
          <w:p w:rsidR="00493D79" w:rsidRDefault="00CD44E9">
            <w:r>
              <w:rPr>
                <w:sz w:val="16"/>
              </w:rPr>
              <w:t>Privileged read-only.</w:t>
            </w:r>
          </w:p>
        </w:tc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audit_log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7.2 Public Resolve API Example</w:t>
      </w:r>
    </w:p>
    <w:p w:rsidR="00493D79" w:rsidRDefault="00CD44E9">
      <w:pPr>
        <w:pStyle w:val="CodeBlock"/>
        <w:keepLines/>
        <w:spacing w:after="0"/>
      </w:pPr>
      <w:r>
        <w:t>GET /api/public/v1/survey/resolve?nin=1234567890&amp;department=4</w:t>
      </w:r>
      <w:r>
        <w:br/>
      </w:r>
      <w:r>
        <w:br/>
        <w:t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"facility": {"id": 25, "nin": "1234567890", "name": "District Hospital"},</w:t>
      </w:r>
      <w:r>
        <w:br/>
        <w:t xml:space="preserve">    "department": {"id": 4, "code": "OPD", "name": "OPD"},</w:t>
      </w:r>
      <w:r>
        <w:br/>
        <w:t xml:space="preserve">    "survey": {"id": 7, "version_id": 19, "version": "1.2"},</w:t>
      </w:r>
      <w:r>
        <w:br/>
        <w:t xml:space="preserve">    "languages": ["en", "hi"],</w:t>
      </w:r>
      <w:r>
        <w:br/>
        <w:t xml:space="preserve">    "settings": {"capture_location": true, "prevent_duplicate": true}</w:t>
      </w:r>
      <w:r>
        <w:br/>
        <w:t xml:space="preserve">  }</w:t>
      </w:r>
      <w:r>
        <w:br/>
        <w:t>}</w:t>
      </w:r>
    </w:p>
    <w:p w:rsidR="00493D79" w:rsidRDefault="00CD44E9">
      <w:pPr>
        <w:pStyle w:val="Heading2"/>
      </w:pPr>
      <w:r>
        <w:lastRenderedPageBreak/>
        <w:t>7.3 Response Submission Example</w:t>
      </w:r>
    </w:p>
    <w:p w:rsidR="00493D79" w:rsidRDefault="00CD44E9">
      <w:pPr>
        <w:pStyle w:val="CodeBlock"/>
        <w:keepLines/>
        <w:spacing w:after="0"/>
      </w:pPr>
      <w:r>
        <w:t>POST /api/public/v1/responses</w:t>
      </w:r>
      <w:r>
        <w:br/>
        <w:t>Content-Type: application/json</w:t>
      </w:r>
      <w:r>
        <w:br/>
      </w:r>
      <w:r>
        <w:br/>
        <w:t>{</w:t>
      </w:r>
      <w:r>
        <w:br/>
        <w:t xml:space="preserve">  "submission_id": "sub_01JABC...",</w:t>
      </w:r>
      <w:r>
        <w:br/>
        <w:t xml:space="preserve">  "nin": "1234567890",</w:t>
      </w:r>
      <w:r>
        <w:br/>
        <w:t xml:space="preserve">  "department_id": 4,</w:t>
      </w:r>
      <w:r>
        <w:br/>
        <w:t xml:space="preserve">  "survey_version_id": 19,</w:t>
      </w:r>
      <w:r>
        <w:br/>
        <w:t xml:space="preserve">  "language": "hi",</w:t>
      </w:r>
      <w:r>
        <w:br/>
        <w:t xml:space="preserve">  "device_id": "device-uuid",</w:t>
      </w:r>
      <w:r>
        <w:br/>
        <w:t xml:space="preserve">  "latitude": 25.3176000,</w:t>
      </w:r>
      <w:r>
        <w:br/>
        <w:t xml:space="preserve">  "longitude": 82.9739000,</w:t>
      </w:r>
      <w:r>
        <w:br/>
        <w:t xml:space="preserve">  "answers": [</w:t>
      </w:r>
      <w:r>
        <w:br/>
        <w:t xml:space="preserve">    {"question_id": "OPD_Q001", "value": "excellent"},</w:t>
      </w:r>
      <w:r>
        <w:br/>
        <w:t xml:space="preserve">    {"question_id": "OPD_Q002", "value": 4},</w:t>
      </w:r>
      <w:r>
        <w:br/>
        <w:t xml:space="preserve">    {"question_id": "OPD_Q003", "value": "Service was satisfactory."}</w:t>
      </w:r>
      <w:r>
        <w:br/>
        <w:t xml:space="preserve">  ]</w:t>
      </w:r>
      <w:r>
        <w:br/>
        <w:t>}</w:t>
      </w:r>
    </w:p>
    <w:p w:rsidR="00493D79" w:rsidRDefault="00CD44E9">
      <w:pPr>
        <w:pStyle w:val="Heading2"/>
      </w:pPr>
      <w:r>
        <w:t>7.4 HTTP 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8352"/>
      </w:tblGrid>
      <w:tr w:rsidR="00493D79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8352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Usage</w:t>
            </w:r>
          </w:p>
        </w:tc>
      </w:tr>
      <w:tr w:rsidR="00493D79">
        <w:trPr>
          <w:jc w:val="center"/>
        </w:trPr>
        <w:tc>
          <w:tcPr>
            <w:tcW w:w="1440" w:type="dxa"/>
            <w:vAlign w:val="center"/>
          </w:tcPr>
          <w:p w:rsidR="00493D79" w:rsidRDefault="00CD44E9">
            <w:r>
              <w:rPr>
                <w:sz w:val="16"/>
              </w:rPr>
              <w:t>200</w:t>
            </w:r>
          </w:p>
        </w:tc>
        <w:tc>
          <w:tcPr>
            <w:tcW w:w="8352" w:type="dxa"/>
            <w:vAlign w:val="center"/>
          </w:tcPr>
          <w:p w:rsidR="00493D79" w:rsidRDefault="00CD44E9">
            <w:r>
              <w:rPr>
                <w:sz w:val="16"/>
              </w:rPr>
              <w:t>Successful read/update action.</w:t>
            </w:r>
          </w:p>
        </w:tc>
      </w:tr>
      <w:tr w:rsidR="00493D79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201</w:t>
            </w:r>
          </w:p>
        </w:tc>
        <w:tc>
          <w:tcPr>
            <w:tcW w:w="835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Resource created.</w:t>
            </w:r>
          </w:p>
        </w:tc>
      </w:tr>
      <w:tr w:rsidR="00493D79">
        <w:trPr>
          <w:jc w:val="center"/>
        </w:trPr>
        <w:tc>
          <w:tcPr>
            <w:tcW w:w="1440" w:type="dxa"/>
            <w:vAlign w:val="center"/>
          </w:tcPr>
          <w:p w:rsidR="00493D79" w:rsidRDefault="00CD44E9">
            <w:r>
              <w:rPr>
                <w:sz w:val="16"/>
              </w:rPr>
              <w:t>204</w:t>
            </w:r>
          </w:p>
        </w:tc>
        <w:tc>
          <w:tcPr>
            <w:tcW w:w="8352" w:type="dxa"/>
            <w:vAlign w:val="center"/>
          </w:tcPr>
          <w:p w:rsidR="00493D79" w:rsidRDefault="00CD44E9">
            <w:r>
              <w:rPr>
                <w:sz w:val="16"/>
              </w:rPr>
              <w:t>Successful action with no response body.</w:t>
            </w:r>
          </w:p>
        </w:tc>
      </w:tr>
      <w:tr w:rsidR="00493D79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400</w:t>
            </w:r>
          </w:p>
        </w:tc>
        <w:tc>
          <w:tcPr>
            <w:tcW w:w="835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Invalid query parameter or malformed request.</w:t>
            </w:r>
          </w:p>
        </w:tc>
      </w:tr>
      <w:tr w:rsidR="00493D79">
        <w:trPr>
          <w:jc w:val="center"/>
        </w:trPr>
        <w:tc>
          <w:tcPr>
            <w:tcW w:w="1440" w:type="dxa"/>
            <w:vAlign w:val="center"/>
          </w:tcPr>
          <w:p w:rsidR="00493D79" w:rsidRDefault="00CD44E9">
            <w:r>
              <w:rPr>
                <w:sz w:val="16"/>
              </w:rPr>
              <w:t>401</w:t>
            </w:r>
          </w:p>
        </w:tc>
        <w:tc>
          <w:tcPr>
            <w:tcW w:w="8352" w:type="dxa"/>
            <w:vAlign w:val="center"/>
          </w:tcPr>
          <w:p w:rsidR="00493D79" w:rsidRDefault="00CD44E9">
            <w:r>
              <w:rPr>
                <w:sz w:val="16"/>
              </w:rPr>
              <w:t>Authentication required or session expired.</w:t>
            </w:r>
          </w:p>
        </w:tc>
      </w:tr>
      <w:tr w:rsidR="00493D79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403</w:t>
            </w:r>
          </w:p>
        </w:tc>
        <w:tc>
          <w:tcPr>
            <w:tcW w:w="835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Permission or scope denied.</w:t>
            </w:r>
          </w:p>
        </w:tc>
      </w:tr>
      <w:tr w:rsidR="00493D79">
        <w:trPr>
          <w:jc w:val="center"/>
        </w:trPr>
        <w:tc>
          <w:tcPr>
            <w:tcW w:w="1440" w:type="dxa"/>
            <w:vAlign w:val="center"/>
          </w:tcPr>
          <w:p w:rsidR="00493D79" w:rsidRDefault="00CD44E9">
            <w:r>
              <w:rPr>
                <w:sz w:val="16"/>
              </w:rPr>
              <w:t>404</w:t>
            </w:r>
          </w:p>
        </w:tc>
        <w:tc>
          <w:tcPr>
            <w:tcW w:w="8352" w:type="dxa"/>
            <w:vAlign w:val="center"/>
          </w:tcPr>
          <w:p w:rsidR="00493D79" w:rsidRDefault="00CD44E9">
            <w:r>
              <w:rPr>
                <w:sz w:val="16"/>
              </w:rPr>
              <w:t>Facility, department, survey or resource not found.</w:t>
            </w:r>
          </w:p>
        </w:tc>
      </w:tr>
      <w:tr w:rsidR="00493D79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409</w:t>
            </w:r>
          </w:p>
        </w:tc>
        <w:tc>
          <w:tcPr>
            <w:tcW w:w="835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Duplicate, active mapping conflict or version conflict.</w:t>
            </w:r>
          </w:p>
        </w:tc>
      </w:tr>
      <w:tr w:rsidR="00493D79">
        <w:trPr>
          <w:jc w:val="center"/>
        </w:trPr>
        <w:tc>
          <w:tcPr>
            <w:tcW w:w="1440" w:type="dxa"/>
            <w:vAlign w:val="center"/>
          </w:tcPr>
          <w:p w:rsidR="00493D79" w:rsidRDefault="00CD44E9">
            <w:r>
              <w:rPr>
                <w:sz w:val="16"/>
              </w:rPr>
              <w:t>410</w:t>
            </w:r>
          </w:p>
        </w:tc>
        <w:tc>
          <w:tcPr>
            <w:tcW w:w="8352" w:type="dxa"/>
            <w:vAlign w:val="center"/>
          </w:tcPr>
          <w:p w:rsidR="00493D79" w:rsidRDefault="00CD44E9">
            <w:r>
              <w:rPr>
                <w:sz w:val="16"/>
              </w:rPr>
              <w:t>Survey expired or closed.</w:t>
            </w:r>
          </w:p>
        </w:tc>
      </w:tr>
      <w:tr w:rsidR="00493D79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415</w:t>
            </w:r>
          </w:p>
        </w:tc>
        <w:tc>
          <w:tcPr>
            <w:tcW w:w="835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Unsupported Content-Type.</w:t>
            </w:r>
          </w:p>
        </w:tc>
      </w:tr>
      <w:tr w:rsidR="00493D79">
        <w:trPr>
          <w:jc w:val="center"/>
        </w:trPr>
        <w:tc>
          <w:tcPr>
            <w:tcW w:w="1440" w:type="dxa"/>
            <w:vAlign w:val="center"/>
          </w:tcPr>
          <w:p w:rsidR="00493D79" w:rsidRDefault="00CD44E9">
            <w:r>
              <w:rPr>
                <w:sz w:val="16"/>
              </w:rPr>
              <w:t>422</w:t>
            </w:r>
          </w:p>
        </w:tc>
        <w:tc>
          <w:tcPr>
            <w:tcW w:w="8352" w:type="dxa"/>
            <w:vAlign w:val="center"/>
          </w:tcPr>
          <w:p w:rsidR="00493D79" w:rsidRDefault="00CD44E9">
            <w:r>
              <w:rPr>
                <w:sz w:val="16"/>
              </w:rPr>
              <w:t>Field or survey answer validation failed.</w:t>
            </w:r>
          </w:p>
        </w:tc>
      </w:tr>
      <w:tr w:rsidR="00493D79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429</w:t>
            </w:r>
          </w:p>
        </w:tc>
        <w:tc>
          <w:tcPr>
            <w:tcW w:w="835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Rate limit exceeded.</w:t>
            </w:r>
          </w:p>
        </w:tc>
      </w:tr>
      <w:tr w:rsidR="00493D79">
        <w:trPr>
          <w:jc w:val="center"/>
        </w:trPr>
        <w:tc>
          <w:tcPr>
            <w:tcW w:w="1440" w:type="dxa"/>
            <w:vAlign w:val="center"/>
          </w:tcPr>
          <w:p w:rsidR="00493D79" w:rsidRDefault="00CD44E9">
            <w:r>
              <w:rPr>
                <w:sz w:val="16"/>
              </w:rPr>
              <w:t>500</w:t>
            </w:r>
          </w:p>
        </w:tc>
        <w:tc>
          <w:tcPr>
            <w:tcW w:w="8352" w:type="dxa"/>
            <w:vAlign w:val="center"/>
          </w:tcPr>
          <w:p w:rsidR="00493D79" w:rsidRDefault="00CD44E9">
            <w:r>
              <w:rPr>
                <w:sz w:val="16"/>
              </w:rPr>
              <w:t>Unexpected server failure with request ID only.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spacing w:after="0"/>
      </w:pPr>
      <w:r>
        <w:br w:type="page"/>
      </w:r>
    </w:p>
    <w:p w:rsidR="00493D79" w:rsidRDefault="00CD44E9">
      <w:pPr>
        <w:pStyle w:val="Heading1"/>
      </w:pPr>
      <w:r>
        <w:lastRenderedPageBreak/>
        <w:t>8. Survey JSON Contract</w:t>
      </w:r>
    </w:p>
    <w:p w:rsidR="00493D79" w:rsidRDefault="00CD44E9">
      <w:pPr>
        <w:pStyle w:val="CodeBlock"/>
        <w:keepLines/>
        <w:spacing w:after="0"/>
      </w:pPr>
      <w:r>
        <w:t>{</w:t>
      </w:r>
      <w:r>
        <w:br/>
        <w:t xml:space="preserve">  "survey_code": "opd_feedback",</w:t>
      </w:r>
      <w:r>
        <w:br/>
        <w:t xml:space="preserve">  "version": "1.0",</w:t>
      </w:r>
      <w:r>
        <w:br/>
        <w:t xml:space="preserve">  "department_id": 4,</w:t>
      </w:r>
      <w:r>
        <w:br/>
        <w:t xml:space="preserve">  "title": {"en": "OPD Patient Feedback", "hi": "ओपीडी मरीज प्रतिक्रिया"},</w:t>
      </w:r>
      <w:r>
        <w:br/>
        <w:t xml:space="preserve">  "languages": ["en", "hi"],</w:t>
      </w:r>
      <w:r>
        <w:br/>
        <w:t xml:space="preserve">  "settings": {</w:t>
      </w:r>
      <w:r>
        <w:br/>
        <w:t xml:space="preserve">    "anonymous": true,</w:t>
      </w:r>
      <w:r>
        <w:br/>
        <w:t xml:space="preserve">    "capture_location": true,</w:t>
      </w:r>
      <w:r>
        <w:br/>
        <w:t xml:space="preserve">    "prevent_duplicate": true,</w:t>
      </w:r>
      <w:r>
        <w:br/>
        <w:t xml:space="preserve">    "duplicate_period_hours": 24,</w:t>
      </w:r>
      <w:r>
        <w:br/>
        <w:t xml:space="preserve">    "show_progress": true</w:t>
      </w:r>
      <w:r>
        <w:br/>
        <w:t xml:space="preserve">  },</w:t>
      </w:r>
      <w:r>
        <w:br/>
        <w:t xml:space="preserve">  "questions": [</w:t>
      </w:r>
      <w:r>
        <w:br/>
        <w:t xml:space="preserve">    {</w:t>
      </w:r>
      <w:r>
        <w:br/>
        <w:t xml:space="preserve">      "question_id": "OPD_Q001",</w:t>
      </w:r>
      <w:r>
        <w:br/>
        <w:t xml:space="preserve">      "order": 1,</w:t>
      </w:r>
      <w:r>
        <w:br/>
        <w:t xml:space="preserve">      "type": "single_choice",</w:t>
      </w:r>
      <w:r>
        <w:br/>
        <w:t xml:space="preserve">      "required": true,</w:t>
      </w:r>
      <w:r>
        <w:br/>
        <w:t xml:space="preserve">      "text": {</w:t>
      </w:r>
      <w:r>
        <w:br/>
        <w:t xml:space="preserve">        "en": "How would you rate the service?",</w:t>
      </w:r>
      <w:r>
        <w:br/>
        <w:t xml:space="preserve">        "hi": "आप सेवा का मूल्यांकन कैसे करेंगे?"</w:t>
      </w:r>
      <w:r>
        <w:br/>
        <w:t xml:space="preserve">      },</w:t>
      </w:r>
      <w:r>
        <w:br/>
        <w:t xml:space="preserve">      "options": [</w:t>
      </w:r>
      <w:r>
        <w:br/>
        <w:t xml:space="preserve">        {</w:t>
      </w:r>
      <w:r>
        <w:br/>
        <w:t xml:space="preserve">          "value": "excellent",</w:t>
      </w:r>
      <w:r>
        <w:br/>
        <w:t xml:space="preserve">          "score": 5,</w:t>
      </w:r>
      <w:r>
        <w:br/>
        <w:t xml:space="preserve">          "label": {"en": "Excellent", "hi": "उत्कृष्ट"}</w:t>
      </w:r>
      <w:r>
        <w:br/>
        <w:t xml:space="preserve">        }</w:t>
      </w:r>
      <w:r>
        <w:br/>
        <w:t xml:space="preserve">      ]</w:t>
      </w:r>
      <w:r>
        <w:br/>
        <w:t xml:space="preserve">    }</w:t>
      </w:r>
      <w:r>
        <w:br/>
        <w:t xml:space="preserve">  ]</w:t>
      </w:r>
      <w: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200"/>
      </w:tblGrid>
      <w:tr w:rsidR="00493D79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w="7200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493D79">
        <w:trPr>
          <w:jc w:val="center"/>
        </w:trPr>
        <w:tc>
          <w:tcPr>
            <w:tcW w:w="2448" w:type="dxa"/>
            <w:vAlign w:val="center"/>
          </w:tcPr>
          <w:p w:rsidR="00493D79" w:rsidRDefault="00CD44E9">
            <w:r>
              <w:rPr>
                <w:sz w:val="16"/>
              </w:rPr>
              <w:t>question_id</w:t>
            </w:r>
          </w:p>
        </w:tc>
        <w:tc>
          <w:tcPr>
            <w:tcW w:w="7200" w:type="dxa"/>
            <w:vAlign w:val="center"/>
          </w:tcPr>
          <w:p w:rsidR="00493D79" w:rsidRDefault="00CD44E9">
            <w:r>
              <w:rPr>
                <w:sz w:val="16"/>
              </w:rPr>
              <w:t>Stable and unique within a survey; used for stored answers and reports.</w:t>
            </w:r>
          </w:p>
        </w:tc>
      </w:tr>
      <w:tr w:rsidR="00493D79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value</w:t>
            </w:r>
          </w:p>
        </w:tc>
        <w:tc>
          <w:tcPr>
            <w:tcW w:w="720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Language-independent machine value; this is stored, not translated label.</w:t>
            </w:r>
          </w:p>
        </w:tc>
      </w:tr>
      <w:tr w:rsidR="00493D79">
        <w:trPr>
          <w:jc w:val="center"/>
        </w:trPr>
        <w:tc>
          <w:tcPr>
            <w:tcW w:w="2448" w:type="dxa"/>
            <w:vAlign w:val="center"/>
          </w:tcPr>
          <w:p w:rsidR="00493D79" w:rsidRDefault="00CD44E9">
            <w:r>
              <w:rPr>
                <w:sz w:val="16"/>
              </w:rPr>
              <w:t>label/text</w:t>
            </w:r>
          </w:p>
        </w:tc>
        <w:tc>
          <w:tcPr>
            <w:tcW w:w="7200" w:type="dxa"/>
            <w:vAlign w:val="center"/>
          </w:tcPr>
          <w:p w:rsidR="00493D79" w:rsidRDefault="00CD44E9">
            <w:r>
              <w:rPr>
                <w:sz w:val="16"/>
              </w:rPr>
              <w:t>Display translations only; must include every declared language or fallback.</w:t>
            </w:r>
          </w:p>
        </w:tc>
      </w:tr>
      <w:tr w:rsidR="00493D79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type</w:t>
            </w:r>
          </w:p>
        </w:tc>
        <w:tc>
          <w:tcPr>
            <w:tcW w:w="720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Allowed Phase 1 types only: yes_no, yes_no_dont_know, single_choice, multiple_choice, dropdown, rating, emoji_rating, text, textarea, number, date.</w:t>
            </w:r>
          </w:p>
        </w:tc>
      </w:tr>
      <w:tr w:rsidR="00493D79">
        <w:trPr>
          <w:jc w:val="center"/>
        </w:trPr>
        <w:tc>
          <w:tcPr>
            <w:tcW w:w="2448" w:type="dxa"/>
            <w:vAlign w:val="center"/>
          </w:tcPr>
          <w:p w:rsidR="00493D79" w:rsidRDefault="00CD44E9">
            <w:r>
              <w:rPr>
                <w:sz w:val="16"/>
              </w:rPr>
              <w:t>required</w:t>
            </w:r>
          </w:p>
        </w:tc>
        <w:tc>
          <w:tcPr>
            <w:tcW w:w="7200" w:type="dxa"/>
            <w:vAlign w:val="center"/>
          </w:tcPr>
          <w:p w:rsidR="00493D79" w:rsidRDefault="00CD44E9">
            <w:r>
              <w:rPr>
                <w:sz w:val="16"/>
              </w:rPr>
              <w:t>Backend enforces after conditional visibility evaluation.</w:t>
            </w:r>
          </w:p>
        </w:tc>
      </w:tr>
      <w:tr w:rsidR="00493D79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score</w:t>
            </w:r>
          </w:p>
        </w:tc>
        <w:tc>
          <w:tcPr>
            <w:tcW w:w="720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Server resolves score from published JSON; browser score is ignored.</w:t>
            </w:r>
          </w:p>
        </w:tc>
      </w:tr>
      <w:tr w:rsidR="00493D79">
        <w:trPr>
          <w:jc w:val="center"/>
        </w:trPr>
        <w:tc>
          <w:tcPr>
            <w:tcW w:w="2448" w:type="dxa"/>
            <w:vAlign w:val="center"/>
          </w:tcPr>
          <w:p w:rsidR="00493D79" w:rsidRDefault="00CD44E9">
            <w:r>
              <w:rPr>
                <w:sz w:val="16"/>
              </w:rPr>
              <w:t>version</w:t>
            </w:r>
          </w:p>
        </w:tc>
        <w:tc>
          <w:tcPr>
            <w:tcW w:w="7200" w:type="dxa"/>
            <w:vAlign w:val="center"/>
          </w:tcPr>
          <w:p w:rsidR="00493D79" w:rsidRDefault="00CD44E9">
            <w:r>
              <w:rPr>
                <w:sz w:val="16"/>
              </w:rPr>
              <w:t>Published JSON is immutable; modification creates a new version.</w:t>
            </w:r>
          </w:p>
        </w:tc>
      </w:tr>
      <w:tr w:rsidR="00493D79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icon</w:t>
            </w:r>
          </w:p>
        </w:tc>
        <w:tc>
          <w:tcPr>
            <w:tcW w:w="720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Relative whitelisted asset reference or safe emoji; no arbitrary remote script/HTML.</w:t>
            </w:r>
          </w:p>
        </w:tc>
      </w:tr>
      <w:tr w:rsidR="00493D79">
        <w:trPr>
          <w:jc w:val="center"/>
        </w:trPr>
        <w:tc>
          <w:tcPr>
            <w:tcW w:w="2448" w:type="dxa"/>
            <w:vAlign w:val="center"/>
          </w:tcPr>
          <w:p w:rsidR="00493D79" w:rsidRDefault="00CD44E9">
            <w:r>
              <w:rPr>
                <w:sz w:val="16"/>
              </w:rPr>
              <w:t>conditional visibility</w:t>
            </w:r>
          </w:p>
        </w:tc>
        <w:tc>
          <w:tcPr>
            <w:tcW w:w="7200" w:type="dxa"/>
            <w:vAlign w:val="center"/>
          </w:tcPr>
          <w:p w:rsidR="00493D79" w:rsidRDefault="00CD44E9">
            <w:r>
              <w:rPr>
                <w:sz w:val="16"/>
              </w:rPr>
              <w:t>depends_on, operator and value must reference valid prior question IDs.</w:t>
            </w:r>
          </w:p>
        </w:tc>
      </w:tr>
      <w:tr w:rsidR="00493D79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validation</w:t>
            </w:r>
          </w:p>
        </w:tc>
        <w:tc>
          <w:tcPr>
            <w:tcW w:w="720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min, max, min_length, max_length, pattern and allowed values validated server-side.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1"/>
      </w:pPr>
      <w:r>
        <w:t>9. Authentication, RBAC and Security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493D79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Password storage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password_hash() and password_verify(); password column VARCHAR(255).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Session cookie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HttpOnly, Secure in production, SameSite=Strict or Lax based on deployment, rotation after login.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Login lockout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Five failed attempts within 15 minutes per username/IP; generic error message.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Authorization order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Authenticate → permission check → scope check → resource-specific rule.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CSRF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Required for session-authenticated POST/PUT/PATCH/DELETE requests.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Rate limiting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Login, public resolve/load and response submission endpoints.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Input validation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HTTP method, Content-Type, JSON structure, lengths, types and allowlists.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SQL security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Prepared statements only; repositories own database operations.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Public link security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NIN and department are identifiers, not authorization; server resolves active mapping.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Transaction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Response header and all answer rows are saved atomically.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Idempotency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submission_id unique; repeated submission returns safe existing/duplicate result.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Data minimization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IP, device and geolocation collected only when configured and justified.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Logging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Request ID and technical details server-side; user gets friendly message.</w:t>
            </w:r>
          </w:p>
        </w:tc>
      </w:tr>
      <w:tr w:rsidR="00493D79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CORS</w:t>
            </w:r>
          </w:p>
        </w:tc>
        <w:tc>
          <w:tcPr>
            <w:tcW w:w="73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Explicit allowed origins; no wildcard for credentialed admin API.</w:t>
            </w:r>
          </w:p>
        </w:tc>
      </w:tr>
      <w:tr w:rsidR="00493D79">
        <w:trPr>
          <w:jc w:val="center"/>
        </w:trPr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lastRenderedPageBreak/>
              <w:t>Files</w:t>
            </w:r>
          </w:p>
        </w:tc>
        <w:tc>
          <w:tcPr>
            <w:tcW w:w="7344" w:type="dxa"/>
            <w:vAlign w:val="center"/>
          </w:tcPr>
          <w:p w:rsidR="00493D79" w:rsidRDefault="00CD44E9">
            <w:r>
              <w:rPr>
                <w:sz w:val="16"/>
              </w:rPr>
              <w:t>QR/export paths never accepted directly from browser; controlled download endpoint.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2"/>
      </w:pPr>
      <w:r>
        <w:t>9.1 Recommended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4896"/>
      </w:tblGrid>
      <w:tr w:rsidR="00493D79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489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Main Capabilities</w:t>
            </w:r>
          </w:p>
        </w:tc>
      </w:tr>
      <w:tr w:rsidR="00493D79">
        <w:trPr>
          <w:jc w:val="center"/>
        </w:trPr>
        <w:tc>
          <w:tcPr>
            <w:tcW w:w="2160" w:type="dxa"/>
            <w:vAlign w:val="center"/>
          </w:tcPr>
          <w:p w:rsidR="00493D79" w:rsidRDefault="00CD44E9">
            <w:r>
              <w:rPr>
                <w:sz w:val="16"/>
              </w:rPr>
              <w:t>Super Admin</w:t>
            </w:r>
          </w:p>
        </w:tc>
        <w:tc>
          <w:tcPr>
            <w:tcW w:w="2592" w:type="dxa"/>
            <w:vAlign w:val="center"/>
          </w:tcPr>
          <w:p w:rsidR="00493D79" w:rsidRDefault="00CD44E9">
            <w:r>
              <w:rPr>
                <w:sz w:val="16"/>
              </w:rPr>
              <w:t>All facilities</w:t>
            </w:r>
          </w:p>
        </w:tc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System configuration, all roles, users, facilities, surveys, reports.</w:t>
            </w:r>
          </w:p>
        </w:tc>
      </w:tr>
      <w:tr w:rsidR="00493D79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Organization/State Admin</w:t>
            </w:r>
          </w:p>
        </w:tc>
        <w:tc>
          <w:tcPr>
            <w:tcW w:w="259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Assigned organization/state</w:t>
            </w:r>
          </w:p>
        </w:tc>
        <w:tc>
          <w:tcPr>
            <w:tcW w:w="48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Manage facilities, users, departments, surveys and reports within scope.</w:t>
            </w:r>
          </w:p>
        </w:tc>
      </w:tr>
      <w:tr w:rsidR="00493D79">
        <w:trPr>
          <w:jc w:val="center"/>
        </w:trPr>
        <w:tc>
          <w:tcPr>
            <w:tcW w:w="2160" w:type="dxa"/>
            <w:vAlign w:val="center"/>
          </w:tcPr>
          <w:p w:rsidR="00493D79" w:rsidRDefault="00CD44E9">
            <w:r>
              <w:rPr>
                <w:sz w:val="16"/>
              </w:rPr>
              <w:t>Facility Admin</w:t>
            </w:r>
          </w:p>
        </w:tc>
        <w:tc>
          <w:tcPr>
            <w:tcW w:w="2592" w:type="dxa"/>
            <w:vAlign w:val="center"/>
          </w:tcPr>
          <w:p w:rsidR="00493D79" w:rsidRDefault="00CD44E9">
            <w:r>
              <w:rPr>
                <w:sz w:val="16"/>
              </w:rPr>
              <w:t>One or more facilities</w:t>
            </w:r>
          </w:p>
        </w:tc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Manage facility departments, QR, assignments and facility reports.</w:t>
            </w:r>
          </w:p>
        </w:tc>
      </w:tr>
      <w:tr w:rsidR="00493D79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 Manager</w:t>
            </w:r>
          </w:p>
        </w:tc>
        <w:tc>
          <w:tcPr>
            <w:tcW w:w="259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Assigned facilities/departments</w:t>
            </w:r>
          </w:p>
        </w:tc>
        <w:tc>
          <w:tcPr>
            <w:tcW w:w="48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Create versions, validate, preview, publish/assign where permitted.</w:t>
            </w:r>
          </w:p>
        </w:tc>
      </w:tr>
      <w:tr w:rsidR="00493D79">
        <w:trPr>
          <w:jc w:val="center"/>
        </w:trPr>
        <w:tc>
          <w:tcPr>
            <w:tcW w:w="2160" w:type="dxa"/>
            <w:vAlign w:val="center"/>
          </w:tcPr>
          <w:p w:rsidR="00493D79" w:rsidRDefault="00CD44E9">
            <w:r>
              <w:rPr>
                <w:sz w:val="16"/>
              </w:rPr>
              <w:t>Data Analyst</w:t>
            </w:r>
          </w:p>
        </w:tc>
        <w:tc>
          <w:tcPr>
            <w:tcW w:w="2592" w:type="dxa"/>
            <w:vAlign w:val="center"/>
          </w:tcPr>
          <w:p w:rsidR="00493D79" w:rsidRDefault="00CD44E9">
            <w:r>
              <w:rPr>
                <w:sz w:val="16"/>
              </w:rPr>
              <w:t>Assigned scope</w:t>
            </w:r>
          </w:p>
        </w:tc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View responses and reports; export where permitted.</w:t>
            </w:r>
          </w:p>
        </w:tc>
      </w:tr>
      <w:tr w:rsidR="00493D79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Viewer</w:t>
            </w:r>
          </w:p>
        </w:tc>
        <w:tc>
          <w:tcPr>
            <w:tcW w:w="2592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Assigned scope</w:t>
            </w:r>
          </w:p>
        </w:tc>
        <w:tc>
          <w:tcPr>
            <w:tcW w:w="489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Read-only dashboards and reports.</w:t>
            </w:r>
          </w:p>
        </w:tc>
      </w:tr>
      <w:tr w:rsidR="00493D79">
        <w:trPr>
          <w:jc w:val="center"/>
        </w:trPr>
        <w:tc>
          <w:tcPr>
            <w:tcW w:w="2160" w:type="dxa"/>
            <w:vAlign w:val="center"/>
          </w:tcPr>
          <w:p w:rsidR="00493D79" w:rsidRDefault="00CD44E9">
            <w:r>
              <w:rPr>
                <w:sz w:val="16"/>
              </w:rPr>
              <w:t>Public Respondent</w:t>
            </w:r>
          </w:p>
        </w:tc>
        <w:tc>
          <w:tcPr>
            <w:tcW w:w="2592" w:type="dxa"/>
            <w:vAlign w:val="center"/>
          </w:tcPr>
          <w:p w:rsidR="00493D79" w:rsidRDefault="00CD44E9">
            <w:r>
              <w:rPr>
                <w:sz w:val="16"/>
              </w:rPr>
              <w:t>No admin scope</w:t>
            </w:r>
          </w:p>
        </w:tc>
        <w:tc>
          <w:tcPr>
            <w:tcW w:w="4896" w:type="dxa"/>
            <w:vAlign w:val="center"/>
          </w:tcPr>
          <w:p w:rsidR="00493D79" w:rsidRDefault="00CD44E9">
            <w:r>
              <w:rPr>
                <w:sz w:val="16"/>
              </w:rPr>
              <w:t>Submit feedback through a valid QR link without login.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1"/>
      </w:pPr>
      <w:r>
        <w:t>10. Reports and Export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328"/>
        <w:gridCol w:w="2304"/>
      </w:tblGrid>
      <w:tr w:rsidR="00493D79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Minimum Columns/Metrics</w:t>
            </w:r>
          </w:p>
        </w:tc>
        <w:tc>
          <w:tcPr>
            <w:tcW w:w="230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Filters</w:t>
            </w:r>
          </w:p>
        </w:tc>
      </w:tr>
      <w:tr w:rsidR="00493D79">
        <w:trPr>
          <w:jc w:val="center"/>
        </w:trPr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Summary</w:t>
            </w:r>
          </w:p>
        </w:tc>
        <w:tc>
          <w:tcPr>
            <w:tcW w:w="5328" w:type="dxa"/>
            <w:vAlign w:val="center"/>
          </w:tcPr>
          <w:p w:rsidR="00493D79" w:rsidRDefault="00CD44E9">
            <w:r>
              <w:rPr>
                <w:sz w:val="16"/>
              </w:rPr>
              <w:t>Total responses, today/month count, active facilities/departments, average score, completion rate.</w:t>
            </w:r>
          </w:p>
        </w:tc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Date, facility, department, survey, version.</w:t>
            </w:r>
          </w:p>
        </w:tc>
      </w:tr>
      <w:tr w:rsidR="00493D79">
        <w:trPr>
          <w:jc w:val="center"/>
        </w:trPr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Department</w:t>
            </w:r>
          </w:p>
        </w:tc>
        <w:tc>
          <w:tcPr>
            <w:tcW w:w="53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Facility, department, survey, response count, average score, positive/negative count, last response.</w:t>
            </w:r>
          </w:p>
        </w:tc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Date and hierarchy filters.</w:t>
            </w:r>
          </w:p>
        </w:tc>
      </w:tr>
      <w:tr w:rsidR="00493D79">
        <w:trPr>
          <w:jc w:val="center"/>
        </w:trPr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Question</w:t>
            </w:r>
          </w:p>
        </w:tc>
        <w:tc>
          <w:tcPr>
            <w:tcW w:w="5328" w:type="dxa"/>
            <w:vAlign w:val="center"/>
          </w:tcPr>
          <w:p w:rsidR="00493D79" w:rsidRDefault="00CD44E9">
            <w:r>
              <w:rPr>
                <w:sz w:val="16"/>
              </w:rPr>
              <w:t>Question ID/text, option value, option count, percentage, average score.</w:t>
            </w:r>
          </w:p>
        </w:tc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Survey, version, department, question.</w:t>
            </w:r>
          </w:p>
        </w:tc>
      </w:tr>
      <w:tr w:rsidR="00493D79">
        <w:trPr>
          <w:jc w:val="center"/>
        </w:trPr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Detailed responses</w:t>
            </w:r>
          </w:p>
        </w:tc>
        <w:tc>
          <w:tcPr>
            <w:tcW w:w="53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Submission ID, facility, department, survey/version, language, date and answers.</w:t>
            </w:r>
          </w:p>
        </w:tc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Date, facility, department, survey, language.</w:t>
            </w:r>
          </w:p>
        </w:tc>
      </w:tr>
      <w:tr w:rsidR="00493D79">
        <w:trPr>
          <w:jc w:val="center"/>
        </w:trPr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Trend</w:t>
            </w:r>
          </w:p>
        </w:tc>
        <w:tc>
          <w:tcPr>
            <w:tcW w:w="5328" w:type="dxa"/>
            <w:vAlign w:val="center"/>
          </w:tcPr>
          <w:p w:rsidR="00493D79" w:rsidRDefault="00CD44E9">
            <w:r>
              <w:rPr>
                <w:sz w:val="16"/>
              </w:rPr>
              <w:t>Date/week/month and response count/average score.</w:t>
            </w:r>
          </w:p>
        </w:tc>
        <w:tc>
          <w:tcPr>
            <w:tcW w:w="2304" w:type="dxa"/>
            <w:vAlign w:val="center"/>
          </w:tcPr>
          <w:p w:rsidR="00493D79" w:rsidRDefault="00CD44E9">
            <w:r>
              <w:rPr>
                <w:sz w:val="16"/>
              </w:rPr>
              <w:t>Granularity and scope.</w:t>
            </w:r>
          </w:p>
        </w:tc>
      </w:tr>
      <w:tr w:rsidR="00493D79">
        <w:trPr>
          <w:jc w:val="center"/>
        </w:trPr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Export history</w:t>
            </w:r>
          </w:p>
        </w:tc>
        <w:tc>
          <w:tcPr>
            <w:tcW w:w="5328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User, report, filters, date, format, file status.</w:t>
            </w:r>
          </w:p>
        </w:tc>
        <w:tc>
          <w:tcPr>
            <w:tcW w:w="230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User/date/report type.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1"/>
      </w:pPr>
      <w:r>
        <w:t>11. Testing Structure and Required Test Cases</w:t>
      </w:r>
    </w:p>
    <w:p w:rsidR="00493D79" w:rsidRDefault="00CD44E9">
      <w:pPr>
        <w:pStyle w:val="CodeBlock"/>
        <w:keepLines/>
        <w:spacing w:after="0"/>
      </w:pPr>
      <w:r>
        <w:t>tests/</w:t>
      </w:r>
      <w:r>
        <w:br/>
        <w:t>├── unit/</w:t>
      </w:r>
      <w:r>
        <w:br/>
        <w:t>│   ├── SurveyJsonServiceTest.php</w:t>
      </w:r>
      <w:r>
        <w:br/>
        <w:t>│   ├── ValidatorTest.php</w:t>
      </w:r>
      <w:r>
        <w:br/>
        <w:t>│   ├── AuthorizationTest.php</w:t>
      </w:r>
      <w:r>
        <w:br/>
        <w:t>│   └── ScoreResolverTest.php</w:t>
      </w:r>
      <w:r>
        <w:br/>
        <w:t>├── integration/</w:t>
      </w:r>
      <w:r>
        <w:br/>
        <w:t>│   ├── DepartmentSurveyMappingTest.php</w:t>
      </w:r>
      <w:r>
        <w:br/>
        <w:t>│   ├── ResponseTransactionTest.php</w:t>
      </w:r>
      <w:r>
        <w:br/>
        <w:t>│   ├── DuplicateSubmissionTest.php</w:t>
      </w:r>
      <w:r>
        <w:br/>
        <w:t>│   └── SurveyVersionImmutabilityTest.php</w:t>
      </w:r>
      <w:r>
        <w:br/>
        <w:t>├── api/</w:t>
      </w:r>
      <w:r>
        <w:br/>
        <w:t>│   ├── AuthApiTest.php</w:t>
      </w:r>
      <w:r>
        <w:br/>
        <w:t>│   ├── UserApiTest.php</w:t>
      </w:r>
      <w:r>
        <w:br/>
        <w:t>│   ├── PublicSurveyApiTest.php</w:t>
      </w:r>
      <w:r>
        <w:br/>
        <w:t>│   ├── ResponseApiTest.php</w:t>
      </w:r>
      <w:r>
        <w:br/>
        <w:t>│   └── ReportApiTest.php</w:t>
      </w:r>
      <w:r>
        <w:br/>
        <w:t>├── fixtures/</w:t>
      </w:r>
      <w:r>
        <w:br/>
        <w:t>└── ui/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776"/>
      </w:tblGrid>
      <w:tr w:rsidR="00493D79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Test Area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Required Scenarios</w:t>
            </w:r>
          </w:p>
        </w:tc>
      </w:tr>
      <w:tr w:rsidR="00493D79">
        <w:trPr>
          <w:jc w:val="center"/>
        </w:trPr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Authentication</w:t>
            </w:r>
          </w:p>
        </w:tc>
        <w:tc>
          <w:tcPr>
            <w:tcW w:w="7776" w:type="dxa"/>
            <w:vAlign w:val="center"/>
          </w:tcPr>
          <w:p w:rsidR="00493D79" w:rsidRDefault="00CD44E9">
            <w:r>
              <w:rPr>
                <w:sz w:val="16"/>
              </w:rPr>
              <w:t>Valid login, invalid password, inactive user, lockout, logout, expired session, password change.</w:t>
            </w:r>
          </w:p>
        </w:tc>
      </w:tr>
      <w:tr w:rsidR="00493D79">
        <w:trPr>
          <w:jc w:val="center"/>
        </w:trPr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RBAC</w:t>
            </w:r>
          </w:p>
        </w:tc>
        <w:tc>
          <w:tcPr>
            <w:tcW w:w="777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Permission allow/deny, facility scope, department scope, privilege escalation rejection.</w:t>
            </w:r>
          </w:p>
        </w:tc>
      </w:tr>
      <w:tr w:rsidR="00493D79">
        <w:trPr>
          <w:jc w:val="center"/>
        </w:trPr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Facility/department</w:t>
            </w:r>
          </w:p>
        </w:tc>
        <w:tc>
          <w:tcPr>
            <w:tcW w:w="7776" w:type="dxa"/>
            <w:vAlign w:val="center"/>
          </w:tcPr>
          <w:p w:rsidR="00493D79" w:rsidRDefault="00CD44E9">
            <w:r>
              <w:rPr>
                <w:sz w:val="16"/>
              </w:rPr>
              <w:t>Duplicate NIN/code, mapping duplicate, inactive mapping, deactivation with active assignment.</w:t>
            </w:r>
          </w:p>
        </w:tc>
      </w:tr>
      <w:tr w:rsidR="00493D79">
        <w:trPr>
          <w:jc w:val="center"/>
        </w:trPr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 JSON</w:t>
            </w:r>
          </w:p>
        </w:tc>
        <w:tc>
          <w:tcPr>
            <w:tcW w:w="777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 schema, missing translations, duplicate question ID, invalid conditional reference, unsupported type.</w:t>
            </w:r>
          </w:p>
        </w:tc>
      </w:tr>
      <w:tr w:rsidR="00493D79">
        <w:trPr>
          <w:jc w:val="center"/>
        </w:trPr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Publishing</w:t>
            </w:r>
          </w:p>
        </w:tc>
        <w:tc>
          <w:tcPr>
            <w:tcW w:w="7776" w:type="dxa"/>
            <w:vAlign w:val="center"/>
          </w:tcPr>
          <w:p w:rsidR="00493D79" w:rsidRDefault="00CD44E9">
            <w:r>
              <w:rPr>
                <w:sz w:val="16"/>
              </w:rPr>
              <w:t>Draft publish, invalid publish rejection, published immutability, new version creation.</w:t>
            </w:r>
          </w:p>
        </w:tc>
      </w:tr>
      <w:tr w:rsidR="00493D79">
        <w:trPr>
          <w:jc w:val="center"/>
        </w:trPr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QR resolver</w:t>
            </w:r>
          </w:p>
        </w:tc>
        <w:tc>
          <w:tcPr>
            <w:tcW w:w="777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 link, invalid NIN, unmapped department, inactive facility, no survey, expired survey.</w:t>
            </w:r>
          </w:p>
        </w:tc>
      </w:tr>
      <w:tr w:rsidR="00493D79">
        <w:trPr>
          <w:jc w:val="center"/>
        </w:trPr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Submission</w:t>
            </w:r>
          </w:p>
        </w:tc>
        <w:tc>
          <w:tcPr>
            <w:tcW w:w="7776" w:type="dxa"/>
            <w:vAlign w:val="center"/>
          </w:tcPr>
          <w:p w:rsidR="00493D79" w:rsidRDefault="00CD44E9">
            <w:r>
              <w:rPr>
                <w:sz w:val="16"/>
              </w:rPr>
              <w:t>Required validation, invalid option, ignored client score, transaction rollback, duplicate submission.</w:t>
            </w:r>
          </w:p>
        </w:tc>
      </w:tr>
      <w:tr w:rsidR="00493D79">
        <w:trPr>
          <w:jc w:val="center"/>
        </w:trPr>
        <w:tc>
          <w:tcPr>
            <w:tcW w:w="201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Reports</w:t>
            </w:r>
          </w:p>
        </w:tc>
        <w:tc>
          <w:tcPr>
            <w:tcW w:w="7776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Correct scope, date boundaries, version-specific question aggregation, export permission.</w:t>
            </w:r>
          </w:p>
        </w:tc>
      </w:tr>
      <w:tr w:rsidR="00493D79">
        <w:trPr>
          <w:jc w:val="center"/>
        </w:trPr>
        <w:tc>
          <w:tcPr>
            <w:tcW w:w="2016" w:type="dxa"/>
            <w:vAlign w:val="center"/>
          </w:tcPr>
          <w:p w:rsidR="00493D79" w:rsidRDefault="00CD44E9">
            <w:r>
              <w:rPr>
                <w:sz w:val="16"/>
              </w:rPr>
              <w:t>Security</w:t>
            </w:r>
          </w:p>
        </w:tc>
        <w:tc>
          <w:tcPr>
            <w:tcW w:w="7776" w:type="dxa"/>
            <w:vAlign w:val="center"/>
          </w:tcPr>
          <w:p w:rsidR="00493D79" w:rsidRDefault="00CD44E9">
            <w:r>
              <w:rPr>
                <w:sz w:val="16"/>
              </w:rPr>
              <w:t>CSRF failure, rate limit, SQL injection payload, XSS labels, invalid Content-Type, oversized payload.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1"/>
      </w:pPr>
      <w:r>
        <w:lastRenderedPageBreak/>
        <w:t>12. Development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5184"/>
        <w:gridCol w:w="3744"/>
      </w:tblGrid>
      <w:tr w:rsidR="00493D79">
        <w:trPr>
          <w:jc w:val="center"/>
        </w:trPr>
        <w:tc>
          <w:tcPr>
            <w:tcW w:w="720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Order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w="3744" w:type="dxa"/>
            <w:shd w:val="clear" w:color="auto" w:fill="1F4E79"/>
            <w:vAlign w:val="center"/>
          </w:tcPr>
          <w:p w:rsidR="00493D79" w:rsidRDefault="00CD44E9">
            <w:r>
              <w:rPr>
                <w:b/>
                <w:color w:val="FFFFFF"/>
                <w:sz w:val="17"/>
              </w:rPr>
              <w:t>Completion Condition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1</w:t>
            </w:r>
          </w:p>
        </w:tc>
        <w:tc>
          <w:tcPr>
            <w:tcW w:w="5184" w:type="dxa"/>
            <w:vAlign w:val="center"/>
          </w:tcPr>
          <w:p w:rsidR="00493D79" w:rsidRDefault="00CD44E9">
            <w:r>
              <w:rPr>
                <w:sz w:val="16"/>
              </w:rPr>
              <w:t>Bootstrap, configuration, request/response, exception handling and request IDs.</w:t>
            </w:r>
          </w:p>
        </w:tc>
        <w:tc>
          <w:tcPr>
            <w:tcW w:w="3744" w:type="dxa"/>
            <w:vAlign w:val="center"/>
          </w:tcPr>
          <w:p w:rsidR="00493D79" w:rsidRDefault="00CD44E9">
            <w:r>
              <w:rPr>
                <w:sz w:val="16"/>
              </w:rPr>
              <w:t>Every endpoint returns standardized JSON.</w:t>
            </w:r>
          </w:p>
        </w:tc>
      </w:tr>
      <w:tr w:rsidR="00493D79">
        <w:trPr>
          <w:jc w:val="center"/>
        </w:trPr>
        <w:tc>
          <w:tcPr>
            <w:tcW w:w="7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2</w:t>
            </w:r>
          </w:p>
        </w:tc>
        <w:tc>
          <w:tcPr>
            <w:tcW w:w="518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Authentication, session, CSRF, login lockout, RBAC and scope.</w:t>
            </w:r>
          </w:p>
        </w:tc>
        <w:tc>
          <w:tcPr>
            <w:tcW w:w="37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Login/logout/me and permission tests pass.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3</w:t>
            </w:r>
          </w:p>
        </w:tc>
        <w:tc>
          <w:tcPr>
            <w:tcW w:w="5184" w:type="dxa"/>
            <w:vAlign w:val="center"/>
          </w:tcPr>
          <w:p w:rsidR="00493D79" w:rsidRDefault="00CD44E9">
            <w:r>
              <w:rPr>
                <w:sz w:val="16"/>
              </w:rPr>
              <w:t>Facility, department and mapping APIs/UI.</w:t>
            </w:r>
          </w:p>
        </w:tc>
        <w:tc>
          <w:tcPr>
            <w:tcW w:w="3744" w:type="dxa"/>
            <w:vAlign w:val="center"/>
          </w:tcPr>
          <w:p w:rsidR="00493D79" w:rsidRDefault="00CD44E9">
            <w:r>
              <w:rPr>
                <w:sz w:val="16"/>
              </w:rPr>
              <w:t>CRUD and mapping are scope-safe.</w:t>
            </w:r>
          </w:p>
        </w:tc>
      </w:tr>
      <w:tr w:rsidR="00493D79">
        <w:trPr>
          <w:jc w:val="center"/>
        </w:trPr>
        <w:tc>
          <w:tcPr>
            <w:tcW w:w="7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4</w:t>
            </w:r>
          </w:p>
        </w:tc>
        <w:tc>
          <w:tcPr>
            <w:tcW w:w="518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Survey master, version, schema validator and editor UI.</w:t>
            </w:r>
          </w:p>
        </w:tc>
        <w:tc>
          <w:tcPr>
            <w:tcW w:w="37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Valid draft can be previewed and published.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5</w:t>
            </w:r>
          </w:p>
        </w:tc>
        <w:tc>
          <w:tcPr>
            <w:tcW w:w="5184" w:type="dxa"/>
            <w:vAlign w:val="center"/>
          </w:tcPr>
          <w:p w:rsidR="00493D79" w:rsidRDefault="00CD44E9">
            <w:r>
              <w:rPr>
                <w:sz w:val="16"/>
              </w:rPr>
              <w:t>Survey assignment and permanent QR management.</w:t>
            </w:r>
          </w:p>
        </w:tc>
        <w:tc>
          <w:tcPr>
            <w:tcW w:w="3744" w:type="dxa"/>
            <w:vAlign w:val="center"/>
          </w:tcPr>
          <w:p w:rsidR="00493D79" w:rsidRDefault="00CD44E9">
            <w:r>
              <w:rPr>
                <w:sz w:val="16"/>
              </w:rPr>
              <w:t>Two departments resolve two different surveys.</w:t>
            </w:r>
          </w:p>
        </w:tc>
      </w:tr>
      <w:tr w:rsidR="00493D79">
        <w:trPr>
          <w:jc w:val="center"/>
        </w:trPr>
        <w:tc>
          <w:tcPr>
            <w:tcW w:w="7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6</w:t>
            </w:r>
          </w:p>
        </w:tc>
        <w:tc>
          <w:tcPr>
            <w:tcW w:w="518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Public language and dynamic survey UI.</w:t>
            </w:r>
          </w:p>
        </w:tc>
        <w:tc>
          <w:tcPr>
            <w:tcW w:w="37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All Phase 1 question types render from JSON.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7</w:t>
            </w:r>
          </w:p>
        </w:tc>
        <w:tc>
          <w:tcPr>
            <w:tcW w:w="5184" w:type="dxa"/>
            <w:vAlign w:val="center"/>
          </w:tcPr>
          <w:p w:rsidR="00493D79" w:rsidRDefault="00CD44E9">
            <w:r>
              <w:rPr>
                <w:sz w:val="16"/>
              </w:rPr>
              <w:t>Response engine and duplicate prevention.</w:t>
            </w:r>
          </w:p>
        </w:tc>
        <w:tc>
          <w:tcPr>
            <w:tcW w:w="3744" w:type="dxa"/>
            <w:vAlign w:val="center"/>
          </w:tcPr>
          <w:p w:rsidR="00493D79" w:rsidRDefault="00CD44E9">
            <w:r>
              <w:rPr>
                <w:sz w:val="16"/>
              </w:rPr>
              <w:t>Transactional normalized save succeeds and rollback works.</w:t>
            </w:r>
          </w:p>
        </w:tc>
      </w:tr>
      <w:tr w:rsidR="00493D79">
        <w:trPr>
          <w:jc w:val="center"/>
        </w:trPr>
        <w:tc>
          <w:tcPr>
            <w:tcW w:w="720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8</w:t>
            </w:r>
          </w:p>
        </w:tc>
        <w:tc>
          <w:tcPr>
            <w:tcW w:w="518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Response pages, reports and CSV/Excel exports.</w:t>
            </w:r>
          </w:p>
        </w:tc>
        <w:tc>
          <w:tcPr>
            <w:tcW w:w="3744" w:type="dxa"/>
            <w:shd w:val="clear" w:color="auto" w:fill="F3F6F9"/>
            <w:vAlign w:val="center"/>
          </w:tcPr>
          <w:p w:rsidR="00493D79" w:rsidRDefault="00CD44E9">
            <w:r>
              <w:rPr>
                <w:sz w:val="16"/>
              </w:rPr>
              <w:t>Filters and permission checks pass.</w:t>
            </w:r>
          </w:p>
        </w:tc>
      </w:tr>
      <w:tr w:rsidR="00493D79">
        <w:trPr>
          <w:jc w:val="center"/>
        </w:trPr>
        <w:tc>
          <w:tcPr>
            <w:tcW w:w="720" w:type="dxa"/>
            <w:vAlign w:val="center"/>
          </w:tcPr>
          <w:p w:rsidR="00493D79" w:rsidRDefault="00CD44E9">
            <w:r>
              <w:rPr>
                <w:sz w:val="16"/>
              </w:rPr>
              <w:t>9</w:t>
            </w:r>
          </w:p>
        </w:tc>
        <w:tc>
          <w:tcPr>
            <w:tcW w:w="5184" w:type="dxa"/>
            <w:vAlign w:val="center"/>
          </w:tcPr>
          <w:p w:rsidR="00493D79" w:rsidRDefault="00CD44E9">
            <w:r>
              <w:rPr>
                <w:sz w:val="16"/>
              </w:rPr>
              <w:t>Audit, documentation, Docker and open-source packaging.</w:t>
            </w:r>
          </w:p>
        </w:tc>
        <w:tc>
          <w:tcPr>
            <w:tcW w:w="3744" w:type="dxa"/>
            <w:vAlign w:val="center"/>
          </w:tcPr>
          <w:p w:rsidR="00493D79" w:rsidRDefault="00CD44E9">
            <w:r>
              <w:rPr>
                <w:sz w:val="16"/>
              </w:rPr>
              <w:t>Fresh environment starts from documented instructions.</w:t>
            </w:r>
          </w:p>
        </w:tc>
      </w:tr>
    </w:tbl>
    <w:p w:rsidR="00493D79" w:rsidRDefault="00493D79">
      <w:pPr>
        <w:spacing w:after="0"/>
      </w:pPr>
    </w:p>
    <w:p w:rsidR="00493D79" w:rsidRDefault="00CD44E9">
      <w:pPr>
        <w:pStyle w:val="Heading1"/>
      </w:pPr>
      <w:r>
        <w:t>13. Phase 1 Acceptance Criteria</w:t>
      </w:r>
    </w:p>
    <w:p w:rsidR="00493D79" w:rsidRDefault="00CD44E9">
      <w:pPr>
        <w:pStyle w:val="ListBullet"/>
        <w:spacing w:after="40"/>
      </w:pPr>
      <w:r>
        <w:t>Each active facility-department mapping has a working permanent QR URL.</w:t>
      </w:r>
    </w:p>
    <w:p w:rsidR="00493D79" w:rsidRDefault="00CD44E9">
      <w:pPr>
        <w:pStyle w:val="ListBullet"/>
        <w:spacing w:after="40"/>
      </w:pPr>
      <w:r>
        <w:t>The QR URL loads only the active, valid and published survey version assigned to that facility department.</w:t>
      </w:r>
    </w:p>
    <w:p w:rsidR="00493D79" w:rsidRDefault="00CD44E9">
      <w:pPr>
        <w:pStyle w:val="ListBullet"/>
        <w:spacing w:after="40"/>
      </w:pPr>
      <w:r>
        <w:t>Different departments load different JSON surveys without PHP source changes.</w:t>
      </w:r>
    </w:p>
    <w:p w:rsidR="00493D79" w:rsidRDefault="00CD44E9">
      <w:pPr>
        <w:pStyle w:val="ListBullet"/>
        <w:spacing w:after="40"/>
      </w:pPr>
      <w:r>
        <w:t>A new survey version can be assigned without printing a new QR code.</w:t>
      </w:r>
    </w:p>
    <w:p w:rsidR="00493D79" w:rsidRDefault="00CD44E9">
      <w:pPr>
        <w:pStyle w:val="ListBullet"/>
        <w:spacing w:after="40"/>
      </w:pPr>
      <w:r>
        <w:t>Published survey versions cannot be edited in place.</w:t>
      </w:r>
    </w:p>
    <w:p w:rsidR="00493D79" w:rsidRDefault="00CD44E9">
      <w:pPr>
        <w:pStyle w:val="ListBullet"/>
        <w:spacing w:after="40"/>
      </w:pPr>
      <w:r>
        <w:t>Administrative UI and APIs enforce authentication, permissions and data scope.</w:t>
      </w:r>
    </w:p>
    <w:p w:rsidR="00493D79" w:rsidRDefault="00CD44E9">
      <w:pPr>
        <w:pStyle w:val="ListBullet"/>
        <w:spacing w:after="40"/>
      </w:pPr>
      <w:r>
        <w:t>Responses are linked to facility, department, survey, survey version, language and metadata.</w:t>
      </w:r>
    </w:p>
    <w:p w:rsidR="00493D79" w:rsidRDefault="00CD44E9">
      <w:pPr>
        <w:pStyle w:val="ListBullet"/>
        <w:spacing w:after="40"/>
      </w:pPr>
      <w:r>
        <w:t>Answers are stored in normalized rows using stable question IDs and language-independent values.</w:t>
      </w:r>
    </w:p>
    <w:p w:rsidR="00493D79" w:rsidRDefault="00CD44E9">
      <w:pPr>
        <w:pStyle w:val="ListBullet"/>
        <w:spacing w:after="40"/>
      </w:pPr>
      <w:r>
        <w:t>Duplicate response rules are configurable and enforced server-side.</w:t>
      </w:r>
    </w:p>
    <w:p w:rsidR="00493D79" w:rsidRDefault="00CD44E9">
      <w:pPr>
        <w:pStyle w:val="ListBullet"/>
        <w:spacing w:after="40"/>
      </w:pPr>
      <w:r>
        <w:t>Reports support date, facility, department, survey, version and question filters.</w:t>
      </w:r>
    </w:p>
    <w:p w:rsidR="00493D79" w:rsidRDefault="00CD44E9">
      <w:pPr>
        <w:pStyle w:val="ListBullet"/>
        <w:spacing w:after="40"/>
      </w:pPr>
      <w:r>
        <w:t>No raw database, PHP, filesystem, stack-trace or HTML error is shown to users.</w:t>
      </w:r>
    </w:p>
    <w:p w:rsidR="00493D79" w:rsidRDefault="00CD44E9">
      <w:pPr>
        <w:pStyle w:val="ListBullet"/>
        <w:spacing w:after="40"/>
      </w:pPr>
      <w:r>
        <w:t>The repository runs using .env.example and documented setup steps.</w:t>
      </w:r>
    </w:p>
    <w:p w:rsidR="00493D79" w:rsidRDefault="00CD44E9">
      <w:pPr>
        <w:pStyle w:val="Heading1"/>
      </w:pPr>
      <w:r>
        <w:t>14. Recommended First Working Vertical Slice</w:t>
      </w:r>
    </w:p>
    <w:p w:rsidR="00493D79" w:rsidRDefault="00CD44E9">
      <w:pPr>
        <w:spacing w:after="0"/>
      </w:pPr>
      <w:r>
        <w:t>Implement one administrative login, one facility, two mapped departments, two different JSON surveys, two permanent QR links, English/Hindi rendering, normalized response submission, and a department-wise response count report. This validates the full architecture before adding every facility and department.</w:t>
      </w:r>
    </w:p>
    <w:sectPr w:rsidR="00493D79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68AC" w:rsidRDefault="009C68AC">
      <w:pPr>
        <w:spacing w:after="0" w:line="240" w:lineRule="auto"/>
      </w:pPr>
      <w:r>
        <w:separator/>
      </w:r>
    </w:p>
  </w:endnote>
  <w:endnote w:type="continuationSeparator" w:id="0">
    <w:p w:rsidR="009C68AC" w:rsidRDefault="009C6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44E9" w:rsidRDefault="00CD44E9">
    <w:pPr>
      <w:pStyle w:val="Footer"/>
      <w:jc w:val="center"/>
    </w:pPr>
    <w:r>
      <w:rPr>
        <w:color w:val="646464"/>
        <w:sz w:val="16"/>
      </w:rPr>
      <w:t>Phase 1 | Development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68AC" w:rsidRDefault="009C68AC">
      <w:pPr>
        <w:spacing w:after="0" w:line="240" w:lineRule="auto"/>
      </w:pPr>
      <w:r>
        <w:separator/>
      </w:r>
    </w:p>
  </w:footnote>
  <w:footnote w:type="continuationSeparator" w:id="0">
    <w:p w:rsidR="009C68AC" w:rsidRDefault="009C6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44E9" w:rsidRDefault="00CD44E9">
    <w:pPr>
      <w:pStyle w:val="Header"/>
      <w:jc w:val="center"/>
    </w:pPr>
    <w:r>
      <w:rPr>
        <w:color w:val="646464"/>
        <w:sz w:val="16"/>
      </w:rPr>
      <w:t>Abhipraya Open-Source Platform | Phase 1 Complete Implementation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D79"/>
    <w:rsid w:val="009C68AC"/>
    <w:rsid w:val="00A046D9"/>
    <w:rsid w:val="00AA1D8D"/>
    <w:rsid w:val="00B47730"/>
    <w:rsid w:val="00BB722D"/>
    <w:rsid w:val="00CB0664"/>
    <w:rsid w:val="00CD4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675610A-0918-4E98-A875-13FA0374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88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67F211-971F-4564-9836-29F6638BE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7540</Words>
  <Characters>42982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 Singh</cp:lastModifiedBy>
  <cp:revision>2</cp:revision>
  <dcterms:created xsi:type="dcterms:W3CDTF">2026-07-11T08:50:00Z</dcterms:created>
  <dcterms:modified xsi:type="dcterms:W3CDTF">2026-07-11T08:50:00Z</dcterms:modified>
  <cp:category/>
</cp:coreProperties>
</file>